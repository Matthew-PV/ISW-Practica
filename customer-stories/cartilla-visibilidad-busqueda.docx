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F36F" w14:textId="447664AF" w:rsidR="0081775B" w:rsidRDefault="00A05196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VISIBILIDAD EXPERIENCIAS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81775B" w14:paraId="0B121707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705C81D" w14:textId="4E6BAA14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1700001"/>
                <w:lock w:val="sdtLocked"/>
                <w:placeholder>
                  <w:docPart w:val="BlankCustomerStoryField_1"/>
                </w:placeholder>
                <w:text/>
              </w:sdtPr>
              <w:sdtContent>
                <w:r w:rsidR="00560C53"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13F37A75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1700002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7EAD9552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1700003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64465B2E" w14:textId="77777777" w:rsidR="0081775B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A24DF3B" w14:textId="77777777" w:rsidR="0081775B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1700004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1700005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170000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170000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7394CD5F" w14:textId="77777777" w:rsidR="0081775B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1700008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1700009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1700010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1700011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2E97A7EE" w14:textId="77777777" w:rsidR="0081775B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1700012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1700013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81775B" w14:paraId="2E5C84C2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A188C" w14:textId="5837163A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1700014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BA1D45">
                  <w:rPr>
                    <w:rFonts w:eastAsia="Times New Roman" w:cs="Times New Roman"/>
                    <w:color w:val="000000"/>
                  </w:rPr>
                  <w:t xml:space="preserve">Al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editar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0D23A7">
                  <w:rPr>
                    <w:rFonts w:eastAsia="Times New Roman" w:cs="Times New Roman"/>
                    <w:color w:val="000000"/>
                  </w:rPr>
                  <w:t xml:space="preserve">acceder a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opción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es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. De ahí me sale un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desplegable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me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deja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escoger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entre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, amigos y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pública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09D79D9B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DCE69" w14:textId="7333558D" w:rsidR="0081775B" w:rsidRDefault="000D23A7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 xml:space="preserve">CRITERIO </w:t>
            </w:r>
            <w:r w:rsidR="00AC06F3">
              <w:rPr>
                <w:rFonts w:eastAsia="Times New Roman" w:cs="Times New Roman"/>
                <w:b/>
                <w:color w:val="000000"/>
              </w:rPr>
              <w:t xml:space="preserve">DE </w:t>
            </w:r>
            <w:r>
              <w:rPr>
                <w:rFonts w:eastAsia="Times New Roman" w:cs="Times New Roman"/>
                <w:b/>
                <w:color w:val="000000"/>
              </w:rPr>
              <w:t>VALIDACIÓN:</w:t>
            </w:r>
          </w:p>
          <w:p w14:paraId="5FC45401" w14:textId="1A7133AA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1700015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0D23A7">
                  <w:rPr>
                    <w:rFonts w:eastAsia="Times New Roman" w:cs="Times New Roman"/>
                    <w:color w:val="000000"/>
                  </w:rPr>
                  <w:t xml:space="preserve">Si al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ponerla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puede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otro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pero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si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yo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bien. Si al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ponerla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amigos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pueden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aquellos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tenga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agregados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amigos,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bien. Si al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ponerla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pública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aparece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y se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puede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encontrar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buscándola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bien. Si no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cumple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estos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completa.</w:t>
                </w:r>
              </w:sdtContent>
            </w:sdt>
          </w:p>
        </w:tc>
      </w:tr>
      <w:tr w:rsidR="0081775B" w14:paraId="5AAFF6A3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FC604B9" w14:textId="77777777" w:rsidR="0081775B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1700016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2B95A55B" w14:textId="77777777" w:rsidR="0081775B" w:rsidRDefault="0081775B">
      <w:pPr>
        <w:keepNext/>
        <w:spacing w:line="288" w:lineRule="exact"/>
      </w:pPr>
    </w:p>
    <w:p w14:paraId="26F55B3E" w14:textId="21D0338F" w:rsidR="0081775B" w:rsidRDefault="00B07C65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PESTAÑA DE BÚSQUEDA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81775B" w14:paraId="549878B5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2DBA226E" w14:textId="7EFE7ECD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1700017"/>
                <w:lock w:val="sdtLocked"/>
                <w:placeholder>
                  <w:docPart w:val="BlankCustomerStoryField_1"/>
                </w:placeholder>
                <w:text/>
              </w:sdtPr>
              <w:sdtContent>
                <w:r w:rsidR="00B07C65"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58C7A5AF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1700018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7E2C0E9A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1700019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7B391697" w14:textId="77777777" w:rsidR="0081775B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8248761" w14:textId="77777777" w:rsidR="0081775B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1700020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1700021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1700022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1700023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0C6A7D11" w14:textId="77777777" w:rsidR="0081775B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1700024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1700025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1700026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1700027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6C4CAD12" w14:textId="77777777" w:rsidR="0081775B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700028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1700029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81775B" w14:paraId="6FAD5AB1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BAA9E" w14:textId="7462A6D8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1700030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B07C65">
                  <w:rPr>
                    <w:rFonts w:eastAsia="Times New Roman" w:cs="Times New Roman"/>
                    <w:color w:val="000000"/>
                  </w:rPr>
                  <w:t xml:space="preserve">En el menu de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navegación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me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lleva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. Esa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contendrá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barra de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busqueda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sección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escoger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distintos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ya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predefinidos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etiquetas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>.</w:t>
                </w:r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marcar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algunas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etiquetas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y se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quedan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seleccionadas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. También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1F8630E9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D3CB2" w14:textId="126B4019" w:rsidR="0081775B" w:rsidRDefault="00720B4F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 xml:space="preserve">CRITERIO </w:t>
            </w:r>
            <w:r w:rsidR="00AC06F3">
              <w:rPr>
                <w:rFonts w:eastAsia="Times New Roman" w:cs="Times New Roman"/>
                <w:b/>
                <w:color w:val="000000"/>
              </w:rPr>
              <w:t xml:space="preserve">DE </w:t>
            </w:r>
            <w:r>
              <w:rPr>
                <w:rFonts w:eastAsia="Times New Roman" w:cs="Times New Roman"/>
                <w:b/>
                <w:color w:val="000000"/>
              </w:rPr>
              <w:t>VALIDACIÓN</w:t>
            </w:r>
            <w:r w:rsidR="00000000">
              <w:rPr>
                <w:rFonts w:eastAsia="Times New Roman" w:cs="Times New Roman"/>
                <w:b/>
                <w:color w:val="000000"/>
              </w:rPr>
              <w:t>:</w:t>
            </w:r>
          </w:p>
          <w:p w14:paraId="278E775F" w14:textId="1D03A3EC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1700031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720B4F">
                  <w:rPr>
                    <w:rFonts w:eastAsia="Times New Roman" w:cs="Times New Roman"/>
                    <w:color w:val="000000"/>
                  </w:rPr>
                  <w:t xml:space="preserve">Si al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me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lleva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no me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lleva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completo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. Si no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aparece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la barra de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o no me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deja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seleccionarla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tampoco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. Si al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etiqueta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no se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guarda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selección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bien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completo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entrar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la barra de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aplicar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varios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borre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completa.</w:t>
                </w:r>
              </w:sdtContent>
            </w:sdt>
          </w:p>
        </w:tc>
      </w:tr>
      <w:tr w:rsidR="0081775B" w14:paraId="2F66C3E2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7A0F135D" w14:textId="77777777" w:rsidR="0081775B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1700032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14757A90" w14:textId="77777777" w:rsidR="0081775B" w:rsidRDefault="0081775B">
      <w:pPr>
        <w:keepNext/>
        <w:spacing w:line="288" w:lineRule="exact"/>
      </w:pPr>
    </w:p>
    <w:p w14:paraId="79EBA865" w14:textId="6B0018F9" w:rsidR="0081775B" w:rsidRDefault="00FE3A46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RESULTADO BÚSQUEDA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81775B" w14:paraId="38978AFA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60A832D6" w14:textId="53AB7BAE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700033"/>
                <w:lock w:val="sdtLocked"/>
                <w:placeholder>
                  <w:docPart w:val="BlankCustomerStoryField_1"/>
                </w:placeholder>
                <w:text/>
              </w:sdtPr>
              <w:sdtContent>
                <w:r w:rsidR="00FE3A46"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2FB3173B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1700034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048F03F6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1700035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7D979974" w14:textId="77777777" w:rsidR="0081775B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3BE6F3F9" w14:textId="77777777" w:rsidR="0081775B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170003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170003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1700038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1700039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262A629D" w14:textId="77777777" w:rsidR="0081775B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1700040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1700041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1700042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1700043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4315DBA1" w14:textId="77777777" w:rsidR="0081775B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1700044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1700045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81775B" w14:paraId="38EB7D6C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B6A58" w14:textId="36C32543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1700046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FE3A46">
                  <w:rPr>
                    <w:rFonts w:eastAsia="Times New Roman" w:cs="Times New Roman"/>
                    <w:color w:val="000000"/>
                  </w:rPr>
                  <w:t xml:space="preserve">En la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aplicar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. Al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adecuados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he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seleccionado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desplazarme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todos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aparecen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>,</w:t>
                </w:r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B61F13">
                  <w:rPr>
                    <w:rFonts w:eastAsia="Times New Roman" w:cs="Times New Roman"/>
                    <w:color w:val="000000"/>
                  </w:rPr>
                  <w:t xml:space="preserve">y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ellas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ver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6E6187B6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76EB4" w14:textId="45538F58" w:rsidR="0081775B" w:rsidRDefault="00AC06F3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</w:t>
            </w:r>
            <w:r w:rsidR="00000000">
              <w:rPr>
                <w:rFonts w:eastAsia="Times New Roman" w:cs="Times New Roman"/>
                <w:b/>
                <w:color w:val="000000"/>
              </w:rPr>
              <w:t>:</w:t>
            </w:r>
          </w:p>
          <w:p w14:paraId="129EBA66" w14:textId="524DFF39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1700047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4964F2">
                  <w:rPr>
                    <w:rFonts w:eastAsia="Times New Roman" w:cs="Times New Roman"/>
                    <w:color w:val="000000"/>
                  </w:rPr>
                  <w:t xml:space="preserve">Si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aparece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acorde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aplicados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;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funciona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correctamente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r w:rsidR="005668AE">
                  <w:rPr>
                    <w:rFonts w:eastAsia="Times New Roman" w:cs="Times New Roman"/>
                    <w:color w:val="000000"/>
                  </w:rPr>
                  <w:t xml:space="preserve">Debo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varias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búsquedas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salir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. Debo ser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capaz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. Los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solo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actualizarse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>.</w:t>
                </w:r>
                <w:r w:rsidR="00AC06F3">
                  <w:rPr>
                    <w:rFonts w:eastAsia="Times New Roman" w:cs="Times New Roman"/>
                    <w:color w:val="000000"/>
                  </w:rPr>
                  <w:t xml:space="preserve"> Si al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de las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, no se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abre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funciona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correctamente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531839AE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EA034D9" w14:textId="77777777" w:rsidR="0081775B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1700048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6369A1AC" w14:textId="77777777" w:rsidR="0081775B" w:rsidRDefault="0081775B">
      <w:pPr>
        <w:spacing w:line="20" w:lineRule="exact"/>
      </w:pPr>
    </w:p>
    <w:sectPr w:rsidR="0081775B" w:rsidSect="00034616">
      <w:pgSz w:w="11906" w:h="16838"/>
      <w:pgMar w:top="586" w:right="434" w:bottom="1440" w:left="38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002639">
    <w:abstractNumId w:val="8"/>
  </w:num>
  <w:num w:numId="2" w16cid:durableId="2049259504">
    <w:abstractNumId w:val="6"/>
  </w:num>
  <w:num w:numId="3" w16cid:durableId="173419038">
    <w:abstractNumId w:val="5"/>
  </w:num>
  <w:num w:numId="4" w16cid:durableId="981424122">
    <w:abstractNumId w:val="4"/>
  </w:num>
  <w:num w:numId="5" w16cid:durableId="986011814">
    <w:abstractNumId w:val="7"/>
  </w:num>
  <w:num w:numId="6" w16cid:durableId="778720642">
    <w:abstractNumId w:val="3"/>
  </w:num>
  <w:num w:numId="7" w16cid:durableId="2003658740">
    <w:abstractNumId w:val="2"/>
  </w:num>
  <w:num w:numId="8" w16cid:durableId="901256626">
    <w:abstractNumId w:val="1"/>
  </w:num>
  <w:num w:numId="9" w16cid:durableId="31642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A7"/>
    <w:rsid w:val="0015074B"/>
    <w:rsid w:val="0029639D"/>
    <w:rsid w:val="00326F90"/>
    <w:rsid w:val="004964F2"/>
    <w:rsid w:val="00560C53"/>
    <w:rsid w:val="005668AE"/>
    <w:rsid w:val="0058361C"/>
    <w:rsid w:val="00720B4F"/>
    <w:rsid w:val="0081775B"/>
    <w:rsid w:val="00A05196"/>
    <w:rsid w:val="00AA1D8D"/>
    <w:rsid w:val="00AC06F3"/>
    <w:rsid w:val="00B07C65"/>
    <w:rsid w:val="00B47730"/>
    <w:rsid w:val="00B61F13"/>
    <w:rsid w:val="00BA1D45"/>
    <w:rsid w:val="00C000FF"/>
    <w:rsid w:val="00C23780"/>
    <w:rsid w:val="00CB0664"/>
    <w:rsid w:val="00F10BC7"/>
    <w:rsid w:val="00FC693F"/>
    <w:rsid w:val="00FE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127E230-0FD2-44A4-8419-1401E1C7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60" w:lineRule="exact"/>
    </w:pPr>
    <w:rPr>
      <w:rFonts w:ascii="Times New Roman" w:hAnsi="Times New Roman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lankCustomerStoryField_1"/>
        <w:category>
          <w:name w:val="Customer Story Fields"/>
          <w:gallery w:val="placeholder"/>
        </w:category>
        <w:behaviors>
          <w:behavior w:val="content"/>
        </w:behaviors>
        <w:guid w:val="{8551ABC5-6E61-4FDF-94DF-391A4DEA995C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</w:t>
          </w:r>
        </w:p>
      </w:docPartBody>
    </w:docPart>
    <w:docPart>
      <w:docPartPr>
        <w:name w:val="BlankCustomerStoryField_2"/>
        <w:category>
          <w:name w:val="Customer Story Fields"/>
          <w:gallery w:val="placeholder"/>
        </w:category>
        <w:behaviors>
          <w:behavior w:val="content"/>
        </w:behaviors>
        <w:guid w:val="{489E616D-5C45-4597-9241-77F8B8670174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</w:t>
          </w:r>
        </w:p>
      </w:docPartBody>
    </w:docPart>
    <w:docPart>
      <w:docPartPr>
        <w:name w:val="BlankCustomerStoryField_3"/>
        <w:category>
          <w:name w:val="Customer Story Fields"/>
          <w:gallery w:val="placeholder"/>
        </w:category>
        <w:behaviors>
          <w:behavior w:val="content"/>
        </w:behaviors>
        <w:guid w:val="{1D5F5A9A-DE0B-410E-B417-26ACC3C59539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</w:t>
          </w:r>
        </w:p>
      </w:docPartBody>
    </w:docPart>
    <w:docPart>
      <w:docPartPr>
        <w:name w:val="BlankCustomerStoryField_4"/>
        <w:category>
          <w:name w:val="Customer Story Fields"/>
          <w:gallery w:val="placeholder"/>
        </w:category>
        <w:behaviors>
          <w:behavior w:val="content"/>
        </w:behaviors>
        <w:guid w:val="{443AEAB8-290F-4C98-9316-04E7C739F5CB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</w:t>
          </w:r>
        </w:p>
      </w:docPartBody>
    </w:docPart>
    <w:docPart>
      <w:docPartPr>
        <w:name w:val="BlankCustomerStoryField_5"/>
        <w:category>
          <w:name w:val="Customer Story Fields"/>
          <w:gallery w:val="placeholder"/>
        </w:category>
        <w:behaviors>
          <w:behavior w:val="content"/>
        </w:behaviors>
        <w:guid w:val="{7220AA73-BB41-4F29-9762-3C3AEDA3E5F1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</w:t>
          </w:r>
        </w:p>
      </w:docPartBody>
    </w:docPart>
    <w:docPart>
      <w:docPartPr>
        <w:name w:val="BlankCustomerStoryField_6"/>
        <w:category>
          <w:name w:val="Customer Story Fields"/>
          <w:gallery w:val="placeholder"/>
        </w:category>
        <w:behaviors>
          <w:behavior w:val="content"/>
        </w:behaviors>
        <w:guid w:val="{A25D14CB-87E9-414F-BE2E-E629B89963C6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</w:t>
          </w:r>
        </w:p>
      </w:docPartBody>
    </w:docPart>
    <w:docPart>
      <w:docPartPr>
        <w:name w:val="BlankCustomerStoryField_7"/>
        <w:category>
          <w:name w:val="Customer Story Fields"/>
          <w:gallery w:val="placeholder"/>
        </w:category>
        <w:behaviors>
          <w:behavior w:val="content"/>
        </w:behaviors>
        <w:guid w:val="{1075BC65-229B-48CA-97C7-B978B573C950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</w:t>
          </w:r>
        </w:p>
      </w:docPartBody>
    </w:docPart>
    <w:docPart>
      <w:docPartPr>
        <w:name w:val="BlankCustomerStoryField_8"/>
        <w:category>
          <w:name w:val="Customer Story Fields"/>
          <w:gallery w:val="placeholder"/>
        </w:category>
        <w:behaviors>
          <w:behavior w:val="content"/>
        </w:behaviors>
        <w:guid w:val="{3548B96E-FA61-4C5E-B369-8886BE0BB7B0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</w:t>
          </w:r>
        </w:p>
      </w:docPartBody>
    </w:docPart>
    <w:docPart>
      <w:docPartPr>
        <w:name w:val="BlankCustomerStoryField_9"/>
        <w:category>
          <w:name w:val="Customer Story Fields"/>
          <w:gallery w:val="placeholder"/>
        </w:category>
        <w:behaviors>
          <w:behavior w:val="content"/>
        </w:behaviors>
        <w:guid w:val="{6D285F7B-E7FF-45CE-BD9F-1B4F8A8D427D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________________________________</w:t>
          </w:r>
        </w:p>
      </w:docPartBody>
    </w:docPart>
    <w:docPart>
      <w:docPartPr>
        <w:name w:val="BlankCustomerStoryField_10"/>
        <w:category>
          <w:name w:val="Customer Story Fields"/>
          <w:gallery w:val="placeholder"/>
        </w:category>
        <w:behaviors>
          <w:behavior w:val="content"/>
        </w:behaviors>
        <w:guid w:val="{488ED625-71E3-4E60-AF1E-67F6C84BBE38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  <w:docPart>
      <w:docPartPr>
        <w:name w:val="BlankCustomerStoryField_11"/>
        <w:category>
          <w:name w:val="Customer Story Fields"/>
          <w:gallery w:val="placeholder"/>
        </w:category>
        <w:behaviors>
          <w:behavior w:val="content"/>
        </w:behaviors>
        <w:guid w:val="{BFC58342-3EE8-47D2-ADED-64905767D15B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A10"/>
    <w:rsid w:val="00BA6A10"/>
    <w:rsid w:val="00BE06C3"/>
    <w:rsid w:val="00F1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Story and Task Card - Editable</dc:title>
  <dc:subject>Three editable customer story and task cards</dc:subject>
  <dc:creator>Matthew Puente-Villegas Michavila</dc:creator>
  <cp:keywords>customer story, task card, editable form</cp:keywords>
  <dc:description/>
  <cp:lastModifiedBy>Matthew Puente-Villegas Michavila</cp:lastModifiedBy>
  <cp:revision>15</cp:revision>
  <dcterms:created xsi:type="dcterms:W3CDTF">2026-09-21T18:20:00Z</dcterms:created>
  <dcterms:modified xsi:type="dcterms:W3CDTF">2026-09-21T18:33:00Z</dcterms:modified>
  <cp:category/>
</cp:coreProperties>
</file>