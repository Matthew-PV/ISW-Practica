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87EEC6" w14:textId="77777777" w:rsidR="00380EC5" w:rsidRDefault="00000000">
      <w:pPr>
        <w:keepNext/>
        <w:spacing w:line="340" w:lineRule="atLeast"/>
        <w:ind w:left="160"/>
      </w:pPr>
      <w:r>
        <w:rPr>
          <w:rFonts w:eastAsia="Times New Roman" w:cs="Times New Roman"/>
          <w:color w:val="000000"/>
          <w:sz w:val="28"/>
        </w:rPr>
        <w:t>Customer Story and Task Card</w:t>
      </w:r>
    </w:p>
    <w:tbl>
      <w:tblPr>
        <w:tblW w:w="1108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Look w:val="04A0" w:firstRow="1" w:lastRow="0" w:firstColumn="1" w:lastColumn="0" w:noHBand="0" w:noVBand="1"/>
        <w:tblCaption w:val="Customer Story and Task Card 1"/>
        <w:tblDescription w:val="Editable customer story and task card."/>
      </w:tblPr>
      <w:tblGrid>
        <w:gridCol w:w="3900"/>
        <w:gridCol w:w="7188"/>
      </w:tblGrid>
      <w:tr w:rsidR="00380EC5" w14:paraId="54D95F7D" w14:textId="77777777">
        <w:trPr>
          <w:cantSplit/>
          <w:trHeight w:val="1600"/>
        </w:trPr>
        <w:tc>
          <w:tcPr>
            <w:tcW w:w="3900" w:type="dxa"/>
            <w:tcMar>
              <w:top w:w="140" w:type="dxa"/>
              <w:left w:w="100" w:type="dxa"/>
              <w:bottom w:w="0" w:type="dxa"/>
              <w:right w:w="100" w:type="dxa"/>
            </w:tcMar>
          </w:tcPr>
          <w:p w14:paraId="2BE00D9A" w14:textId="77777777" w:rsidR="00380EC5" w:rsidRDefault="00000000">
            <w:pPr>
              <w:keepNext/>
              <w:spacing w:after="140" w:line="260" w:lineRule="atLeast"/>
            </w:pPr>
            <w:r>
              <w:rPr>
                <w:rFonts w:eastAsia="Times New Roman" w:cs="Times New Roman"/>
                <w:b/>
                <w:color w:val="000000"/>
              </w:rPr>
              <w:t>DATE:</w:t>
            </w:r>
            <w:r>
              <w:rPr>
                <w:rFonts w:eastAsia="Times New Roman" w:cs="Times New Roman"/>
                <w:color w:val="000000"/>
              </w:rPr>
              <w:t xml:space="preserve"> </w:t>
            </w:r>
            <w:sdt>
              <w:sdtPr>
                <w:rPr>
                  <w:rFonts w:eastAsia="Times New Roman" w:cs="Times New Roman"/>
                  <w:color w:val="000000"/>
                </w:rPr>
                <w:alias w:val="Cartilla 1 - Fecha"/>
                <w:tag w:val="CS1_DATE"/>
                <w:id w:val="1700001"/>
                <w:lock w:val="sdtLocked"/>
                <w:placeholder>
                  <w:docPart w:val="BlankCustomerStoryField_1"/>
                </w:placeholder>
                <w:showingPlcHdr/>
                <w:text/>
              </w:sdtPr>
              <w:sdtContent>
                <w:r>
                  <w:rPr>
                    <w:rFonts w:eastAsia="Times New Roman" w:cs="Times New Roman"/>
                    <w:color w:val="000000"/>
                  </w:rPr>
                  <w:t>________________</w:t>
                </w:r>
              </w:sdtContent>
            </w:sdt>
          </w:p>
          <w:p w14:paraId="6C94EA30" w14:textId="77777777" w:rsidR="00380EC5" w:rsidRDefault="00000000">
            <w:pPr>
              <w:keepNext/>
              <w:spacing w:after="140" w:line="260" w:lineRule="atLeast"/>
            </w:pPr>
            <w:r>
              <w:rPr>
                <w:rFonts w:eastAsia="Times New Roman" w:cs="Times New Roman"/>
                <w:b/>
                <w:color w:val="000000"/>
              </w:rPr>
              <w:t>STORY NUMBER:</w:t>
            </w:r>
            <w:r>
              <w:rPr>
                <w:rFonts w:eastAsia="Times New Roman" w:cs="Times New Roman"/>
                <w:color w:val="000000"/>
              </w:rPr>
              <w:t xml:space="preserve"> </w:t>
            </w:r>
            <w:sdt>
              <w:sdtPr>
                <w:rPr>
                  <w:rFonts w:eastAsia="Times New Roman" w:cs="Times New Roman"/>
                  <w:color w:val="000000"/>
                </w:rPr>
                <w:alias w:val="Cartilla 1 - Número de historia"/>
                <w:tag w:val="CS1_STORY_NUMBER"/>
                <w:id w:val="1700002"/>
                <w:lock w:val="sdtLocked"/>
                <w:placeholder>
                  <w:docPart w:val="BlankCustomerStoryField_2"/>
                </w:placeholder>
                <w:showingPlcHdr/>
                <w:text/>
              </w:sdtPr>
              <w:sdtContent>
                <w:r>
                  <w:rPr>
                    <w:rFonts w:eastAsia="Times New Roman" w:cs="Times New Roman"/>
                    <w:color w:val="000000"/>
                  </w:rPr>
                  <w:t>____________________</w:t>
                </w:r>
              </w:sdtContent>
            </w:sdt>
          </w:p>
          <w:p w14:paraId="27E9331E" w14:textId="77777777" w:rsidR="00380EC5" w:rsidRDefault="00000000">
            <w:pPr>
              <w:keepNext/>
              <w:spacing w:after="140" w:line="260" w:lineRule="atLeast"/>
            </w:pPr>
            <w:r>
              <w:rPr>
                <w:rFonts w:eastAsia="Times New Roman" w:cs="Times New Roman"/>
                <w:b/>
                <w:color w:val="000000"/>
              </w:rPr>
              <w:t>PRIOR REFERENCE:</w:t>
            </w:r>
            <w:r>
              <w:rPr>
                <w:rFonts w:eastAsia="Times New Roman" w:cs="Times New Roman"/>
                <w:color w:val="000000"/>
              </w:rPr>
              <w:t xml:space="preserve"> </w:t>
            </w:r>
            <w:sdt>
              <w:sdtPr>
                <w:rPr>
                  <w:rFonts w:eastAsia="Times New Roman" w:cs="Times New Roman"/>
                  <w:color w:val="000000"/>
                </w:rPr>
                <w:alias w:val="Cartilla 1 - Referencia previa"/>
                <w:tag w:val="CS1_PRIOR_REFERENCE"/>
                <w:id w:val="1700003"/>
                <w:lock w:val="sdtLocked"/>
                <w:placeholder>
                  <w:docPart w:val="BlankCustomerStoryField_3"/>
                </w:placeholder>
                <w:showingPlcHdr/>
                <w:text/>
              </w:sdtPr>
              <w:sdtContent>
                <w:r>
                  <w:rPr>
                    <w:rFonts w:eastAsia="Times New Roman" w:cs="Times New Roman"/>
                    <w:color w:val="000000"/>
                  </w:rPr>
                  <w:t>__________________</w:t>
                </w:r>
              </w:sdtContent>
            </w:sdt>
          </w:p>
          <w:p w14:paraId="385ACD28" w14:textId="77777777" w:rsidR="00380EC5" w:rsidRDefault="00000000">
            <w:pPr>
              <w:keepNext/>
              <w:spacing w:line="260" w:lineRule="atLeast"/>
            </w:pPr>
            <w:r>
              <w:rPr>
                <w:rFonts w:eastAsia="Times New Roman" w:cs="Times New Roman"/>
                <w:b/>
                <w:color w:val="000000"/>
              </w:rPr>
              <w:t>TASK DESCRIPTION:</w:t>
            </w:r>
          </w:p>
        </w:tc>
        <w:tc>
          <w:tcPr>
            <w:tcW w:w="7188" w:type="dxa"/>
            <w:tcMar>
              <w:top w:w="140" w:type="dxa"/>
              <w:left w:w="100" w:type="dxa"/>
              <w:bottom w:w="0" w:type="dxa"/>
              <w:right w:w="100" w:type="dxa"/>
            </w:tcMar>
          </w:tcPr>
          <w:p w14:paraId="0E7D4768" w14:textId="77777777" w:rsidR="00380EC5" w:rsidRDefault="00000000">
            <w:pPr>
              <w:keepNext/>
              <w:tabs>
                <w:tab w:val="left" w:pos="2860"/>
                <w:tab w:val="left" w:pos="3860"/>
                <w:tab w:val="left" w:pos="5420"/>
              </w:tabs>
              <w:spacing w:after="140" w:line="260" w:lineRule="atLeast"/>
            </w:pPr>
            <w:r>
              <w:rPr>
                <w:rFonts w:eastAsia="Times New Roman" w:cs="Times New Roman"/>
                <w:b/>
                <w:color w:val="000000"/>
              </w:rPr>
              <w:t>TYPE OF ACTIVITY: NEW:</w:t>
            </w:r>
            <w:r>
              <w:rPr>
                <w:rFonts w:eastAsia="Times New Roman" w:cs="Times New Roman"/>
                <w:color w:val="000000"/>
              </w:rPr>
              <w:t xml:space="preserve"> </w:t>
            </w:r>
            <w:sdt>
              <w:sdtPr>
                <w:rPr>
                  <w:rFonts w:eastAsia="Times New Roman" w:cs="Times New Roman"/>
                  <w:color w:val="000000"/>
                </w:rPr>
                <w:alias w:val="Cartilla 1 - Actividad: NEW"/>
                <w:tag w:val="CS1_ACTIVITY_NEW"/>
                <w:id w:val="1700004"/>
                <w:lock w:val="sdtLocked"/>
                <w:placeholder>
                  <w:docPart w:val="BlankCustomerStoryField_4"/>
                </w:placeholder>
                <w:showingPlcHdr/>
                <w:text/>
              </w:sdtPr>
              <w:sdtContent>
                <w:r>
                  <w:rPr>
                    <w:rFonts w:eastAsia="Times New Roman" w:cs="Times New Roman"/>
                    <w:color w:val="000000"/>
                  </w:rPr>
                  <w:t>____</w:t>
                </w:r>
              </w:sdtContent>
            </w:sdt>
            <w:r>
              <w:rPr>
                <w:rFonts w:eastAsia="Times New Roman" w:cs="Times New Roman"/>
                <w:color w:val="000000"/>
              </w:rPr>
              <w:tab/>
            </w:r>
            <w:r>
              <w:rPr>
                <w:rFonts w:eastAsia="Times New Roman" w:cs="Times New Roman"/>
                <w:b/>
                <w:color w:val="000000"/>
              </w:rPr>
              <w:t>FIX:</w:t>
            </w:r>
            <w:r>
              <w:rPr>
                <w:rFonts w:eastAsia="Times New Roman" w:cs="Times New Roman"/>
                <w:color w:val="000000"/>
              </w:rPr>
              <w:t xml:space="preserve"> </w:t>
            </w:r>
            <w:sdt>
              <w:sdtPr>
                <w:rPr>
                  <w:rFonts w:eastAsia="Times New Roman" w:cs="Times New Roman"/>
                  <w:color w:val="000000"/>
                </w:rPr>
                <w:alias w:val="Cartilla 1 - Actividad: FIX"/>
                <w:tag w:val="CS1_ACTIVITY_FIX"/>
                <w:id w:val="1700005"/>
                <w:lock w:val="sdtLocked"/>
                <w:placeholder>
                  <w:docPart w:val="BlankCustomerStoryField_4"/>
                </w:placeholder>
                <w:showingPlcHdr/>
                <w:text/>
              </w:sdtPr>
              <w:sdtContent>
                <w:r>
                  <w:rPr>
                    <w:rFonts w:eastAsia="Times New Roman" w:cs="Times New Roman"/>
                    <w:color w:val="000000"/>
                  </w:rPr>
                  <w:t>____</w:t>
                </w:r>
              </w:sdtContent>
            </w:sdt>
            <w:r>
              <w:rPr>
                <w:rFonts w:eastAsia="Times New Roman" w:cs="Times New Roman"/>
                <w:color w:val="000000"/>
              </w:rPr>
              <w:tab/>
            </w:r>
            <w:r>
              <w:rPr>
                <w:rFonts w:eastAsia="Times New Roman" w:cs="Times New Roman"/>
                <w:b/>
                <w:color w:val="000000"/>
              </w:rPr>
              <w:t>ENHANCE:</w:t>
            </w:r>
            <w:r>
              <w:rPr>
                <w:rFonts w:eastAsia="Times New Roman" w:cs="Times New Roman"/>
                <w:color w:val="000000"/>
              </w:rPr>
              <w:t xml:space="preserve"> </w:t>
            </w:r>
            <w:sdt>
              <w:sdtPr>
                <w:rPr>
                  <w:rFonts w:eastAsia="Times New Roman" w:cs="Times New Roman"/>
                  <w:color w:val="000000"/>
                </w:rPr>
                <w:alias w:val="Cartilla 1 - Actividad: ENHANCE"/>
                <w:tag w:val="CS1_ACTIVITY_ENHANCE"/>
                <w:id w:val="1700006"/>
                <w:lock w:val="sdtLocked"/>
                <w:placeholder>
                  <w:docPart w:val="BlankCustomerStoryField_4"/>
                </w:placeholder>
                <w:showingPlcHdr/>
                <w:text/>
              </w:sdtPr>
              <w:sdtContent>
                <w:r>
                  <w:rPr>
                    <w:rFonts w:eastAsia="Times New Roman" w:cs="Times New Roman"/>
                    <w:color w:val="000000"/>
                  </w:rPr>
                  <w:t>____</w:t>
                </w:r>
              </w:sdtContent>
            </w:sdt>
            <w:r>
              <w:rPr>
                <w:rFonts w:eastAsia="Times New Roman" w:cs="Times New Roman"/>
                <w:color w:val="000000"/>
              </w:rPr>
              <w:tab/>
            </w:r>
            <w:r>
              <w:rPr>
                <w:rFonts w:eastAsia="Times New Roman" w:cs="Times New Roman"/>
                <w:b/>
                <w:color w:val="000000"/>
              </w:rPr>
              <w:t>FUNC. TEST:</w:t>
            </w:r>
            <w:r>
              <w:rPr>
                <w:rFonts w:eastAsia="Times New Roman" w:cs="Times New Roman"/>
                <w:color w:val="000000"/>
              </w:rPr>
              <w:t xml:space="preserve"> </w:t>
            </w:r>
            <w:sdt>
              <w:sdtPr>
                <w:rPr>
                  <w:rFonts w:eastAsia="Times New Roman" w:cs="Times New Roman"/>
                  <w:color w:val="000000"/>
                </w:rPr>
                <w:alias w:val="Cartilla 1 - Actividad: FUNC. TEST"/>
                <w:tag w:val="CS1_ACTIVITY_FUNCTIONAL_TEST"/>
                <w:id w:val="1700007"/>
                <w:lock w:val="sdtLocked"/>
                <w:placeholder>
                  <w:docPart w:val="BlankCustomerStoryField_4"/>
                </w:placeholder>
                <w:showingPlcHdr/>
                <w:text/>
              </w:sdtPr>
              <w:sdtContent>
                <w:r>
                  <w:rPr>
                    <w:rFonts w:eastAsia="Times New Roman" w:cs="Times New Roman"/>
                    <w:color w:val="000000"/>
                  </w:rPr>
                  <w:t>____</w:t>
                </w:r>
              </w:sdtContent>
            </w:sdt>
          </w:p>
          <w:p w14:paraId="77292C61" w14:textId="77777777" w:rsidR="00380EC5" w:rsidRDefault="00000000">
            <w:pPr>
              <w:keepNext/>
              <w:tabs>
                <w:tab w:val="left" w:pos="1560"/>
                <w:tab w:val="left" w:pos="3480"/>
                <w:tab w:val="left" w:pos="5980"/>
              </w:tabs>
              <w:spacing w:after="340" w:line="260" w:lineRule="atLeast"/>
            </w:pPr>
            <w:r>
              <w:rPr>
                <w:rFonts w:eastAsia="Times New Roman" w:cs="Times New Roman"/>
                <w:b/>
                <w:color w:val="000000"/>
              </w:rPr>
              <w:t>PRIORITY:</w:t>
            </w:r>
            <w:r>
              <w:rPr>
                <w:rFonts w:eastAsia="Times New Roman" w:cs="Times New Roman"/>
                <w:color w:val="000000"/>
              </w:rPr>
              <w:t xml:space="preserve"> </w:t>
            </w:r>
            <w:sdt>
              <w:sdtPr>
                <w:rPr>
                  <w:rFonts w:eastAsia="Times New Roman" w:cs="Times New Roman"/>
                  <w:color w:val="000000"/>
                </w:rPr>
                <w:alias w:val="Cartilla 1 - Prioridad"/>
                <w:tag w:val="CS1_PRIORITY"/>
                <w:id w:val="1700008"/>
                <w:lock w:val="sdtLocked"/>
                <w:placeholder>
                  <w:docPart w:val="BlankCustomerStoryField_5"/>
                </w:placeholder>
                <w:showingPlcHdr/>
                <w:text/>
              </w:sdtPr>
              <w:sdtContent>
                <w:r>
                  <w:rPr>
                    <w:rFonts w:eastAsia="Times New Roman" w:cs="Times New Roman"/>
                    <w:color w:val="000000"/>
                  </w:rPr>
                  <w:t>_____</w:t>
                </w:r>
              </w:sdtContent>
            </w:sdt>
            <w:r>
              <w:rPr>
                <w:rFonts w:eastAsia="Times New Roman" w:cs="Times New Roman"/>
                <w:color w:val="000000"/>
              </w:rPr>
              <w:tab/>
            </w:r>
            <w:r>
              <w:rPr>
                <w:rFonts w:eastAsia="Times New Roman" w:cs="Times New Roman"/>
                <w:b/>
                <w:color w:val="000000"/>
              </w:rPr>
              <w:t>USER:</w:t>
            </w:r>
            <w:r>
              <w:rPr>
                <w:rFonts w:eastAsia="Times New Roman" w:cs="Times New Roman"/>
                <w:color w:val="000000"/>
              </w:rPr>
              <w:t xml:space="preserve"> </w:t>
            </w:r>
            <w:sdt>
              <w:sdtPr>
                <w:rPr>
                  <w:rFonts w:eastAsia="Times New Roman" w:cs="Times New Roman"/>
                  <w:color w:val="000000"/>
                </w:rPr>
                <w:alias w:val="Cartilla 1 - Usuario"/>
                <w:tag w:val="CS1_USER"/>
                <w:id w:val="1700009"/>
                <w:lock w:val="sdtLocked"/>
                <w:placeholder>
                  <w:docPart w:val="BlankCustomerStoryField_6"/>
                </w:placeholder>
                <w:showingPlcHdr/>
                <w:text/>
              </w:sdtPr>
              <w:sdtContent>
                <w:r>
                  <w:rPr>
                    <w:rFonts w:eastAsia="Times New Roman" w:cs="Times New Roman"/>
                    <w:color w:val="000000"/>
                  </w:rPr>
                  <w:t>_____________</w:t>
                </w:r>
              </w:sdtContent>
            </w:sdt>
            <w:r>
              <w:rPr>
                <w:rFonts w:eastAsia="Times New Roman" w:cs="Times New Roman"/>
                <w:color w:val="000000"/>
              </w:rPr>
              <w:tab/>
            </w:r>
            <w:r>
              <w:rPr>
                <w:rFonts w:eastAsia="Times New Roman" w:cs="Times New Roman"/>
                <w:b/>
                <w:color w:val="000000"/>
              </w:rPr>
              <w:t>TECH:</w:t>
            </w:r>
            <w:r>
              <w:rPr>
                <w:rFonts w:eastAsia="Times New Roman" w:cs="Times New Roman"/>
                <w:color w:val="000000"/>
              </w:rPr>
              <w:t xml:space="preserve"> </w:t>
            </w:r>
            <w:sdt>
              <w:sdtPr>
                <w:rPr>
                  <w:rFonts w:eastAsia="Times New Roman" w:cs="Times New Roman"/>
                  <w:color w:val="000000"/>
                </w:rPr>
                <w:alias w:val="Cartilla 1 - Técnico"/>
                <w:tag w:val="CS1_TECH"/>
                <w:id w:val="1700010"/>
                <w:lock w:val="sdtLocked"/>
                <w:placeholder>
                  <w:docPart w:val="BlankCustomerStoryField_6"/>
                </w:placeholder>
                <w:showingPlcHdr/>
                <w:text/>
              </w:sdtPr>
              <w:sdtContent>
                <w:r>
                  <w:rPr>
                    <w:rFonts w:eastAsia="Times New Roman" w:cs="Times New Roman"/>
                    <w:color w:val="000000"/>
                  </w:rPr>
                  <w:t>_____________</w:t>
                </w:r>
              </w:sdtContent>
            </w:sdt>
            <w:r>
              <w:rPr>
                <w:rFonts w:eastAsia="Times New Roman" w:cs="Times New Roman"/>
                <w:color w:val="000000"/>
              </w:rPr>
              <w:tab/>
            </w:r>
            <w:sdt>
              <w:sdtPr>
                <w:rPr>
                  <w:rFonts w:eastAsia="Times New Roman" w:cs="Times New Roman"/>
                  <w:color w:val="000000"/>
                </w:rPr>
                <w:alias w:val="Cartilla 1 - Campo adicional de la plantilla original"/>
                <w:tag w:val="CS1_ADDITIONAL_FIELD"/>
                <w:id w:val="1700011"/>
                <w:lock w:val="sdtLocked"/>
                <w:placeholder>
                  <w:docPart w:val="BlankCustomerStoryField_7"/>
                </w:placeholder>
                <w:showingPlcHdr/>
                <w:text/>
              </w:sdtPr>
              <w:sdtContent>
                <w:r>
                  <w:rPr>
                    <w:rFonts w:eastAsia="Times New Roman" w:cs="Times New Roman"/>
                    <w:color w:val="000000"/>
                  </w:rPr>
                  <w:t>__________</w:t>
                </w:r>
              </w:sdtContent>
            </w:sdt>
          </w:p>
          <w:p w14:paraId="01989002" w14:textId="77777777" w:rsidR="00380EC5" w:rsidRDefault="00000000">
            <w:pPr>
              <w:keepNext/>
              <w:tabs>
                <w:tab w:val="left" w:pos="2280"/>
              </w:tabs>
              <w:spacing w:line="260" w:lineRule="atLeast"/>
            </w:pPr>
            <w:r>
              <w:rPr>
                <w:rFonts w:eastAsia="Times New Roman" w:cs="Times New Roman"/>
                <w:b/>
                <w:color w:val="000000"/>
              </w:rPr>
              <w:t>RISK:</w:t>
            </w:r>
            <w:r>
              <w:rPr>
                <w:rFonts w:eastAsia="Times New Roman" w:cs="Times New Roman"/>
                <w:color w:val="000000"/>
              </w:rPr>
              <w:t xml:space="preserve"> </w:t>
            </w:r>
            <w:sdt>
              <w:sdtPr>
                <w:rPr>
                  <w:rFonts w:eastAsia="Times New Roman" w:cs="Times New Roman"/>
                  <w:color w:val="000000"/>
                </w:rPr>
                <w:alias w:val="Cartilla 1 - Riesgo"/>
                <w:tag w:val="CS1_RISK"/>
                <w:id w:val="1700012"/>
                <w:lock w:val="sdtLocked"/>
                <w:placeholder>
                  <w:docPart w:val="BlankCustomerStoryField_8"/>
                </w:placeholder>
                <w:showingPlcHdr/>
                <w:text/>
              </w:sdtPr>
              <w:sdtContent>
                <w:r>
                  <w:rPr>
                    <w:rFonts w:eastAsia="Times New Roman" w:cs="Times New Roman"/>
                    <w:color w:val="000000"/>
                  </w:rPr>
                  <w:t>_________________</w:t>
                </w:r>
              </w:sdtContent>
            </w:sdt>
            <w:r>
              <w:rPr>
                <w:rFonts w:eastAsia="Times New Roman" w:cs="Times New Roman"/>
                <w:color w:val="000000"/>
              </w:rPr>
              <w:tab/>
            </w:r>
            <w:r>
              <w:rPr>
                <w:rFonts w:eastAsia="Times New Roman" w:cs="Times New Roman"/>
                <w:b/>
                <w:color w:val="000000"/>
              </w:rPr>
              <w:t>TECH ESTIMATE:</w:t>
            </w:r>
            <w:r>
              <w:rPr>
                <w:rFonts w:eastAsia="Times New Roman" w:cs="Times New Roman"/>
                <w:color w:val="000000"/>
              </w:rPr>
              <w:t xml:space="preserve"> </w:t>
            </w:r>
            <w:sdt>
              <w:sdtPr>
                <w:rPr>
                  <w:rFonts w:eastAsia="Times New Roman" w:cs="Times New Roman"/>
                  <w:color w:val="000000"/>
                </w:rPr>
                <w:alias w:val="Cartilla 1 - Estimación técnica"/>
                <w:tag w:val="CS1_TECH_ESTIMATE"/>
                <w:id w:val="1700013"/>
                <w:lock w:val="sdtLocked"/>
                <w:placeholder>
                  <w:docPart w:val="BlankCustomerStoryField_9"/>
                </w:placeholder>
                <w:showingPlcHdr/>
                <w:text/>
              </w:sdtPr>
              <w:sdtContent>
                <w:r>
                  <w:rPr>
                    <w:rFonts w:eastAsia="Times New Roman" w:cs="Times New Roman"/>
                    <w:color w:val="000000"/>
                  </w:rPr>
                  <w:t>________________________________</w:t>
                </w:r>
              </w:sdtContent>
            </w:sdt>
          </w:p>
        </w:tc>
      </w:tr>
      <w:tr w:rsidR="00380EC5" w14:paraId="1F9356DD" w14:textId="77777777">
        <w:trPr>
          <w:cantSplit/>
          <w:trHeight w:val="820"/>
        </w:trPr>
        <w:tc>
          <w:tcPr>
            <w:tcW w:w="11088" w:type="dxa"/>
            <w:gridSpan w:val="2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231122F" w14:textId="77777777" w:rsidR="00380EC5" w:rsidRDefault="00000000">
            <w:pPr>
              <w:keepNext/>
              <w:spacing w:line="260" w:lineRule="atLeast"/>
            </w:pPr>
            <w:sdt>
              <w:sdtPr>
                <w:rPr>
                  <w:rFonts w:eastAsia="Times New Roman" w:cs="Times New Roman"/>
                  <w:color w:val="000000"/>
                </w:rPr>
                <w:alias w:val="Cartilla 1 - Descripción de la tarea"/>
                <w:tag w:val="CS1_TASK_DESCRIPTION"/>
                <w:id w:val="1700014"/>
                <w:lock w:val="sdtLocked"/>
                <w:placeholder>
                  <w:docPart w:val="BlankCustomerStoryField_10"/>
                </w:placeholder>
                <w:showingPlcHdr/>
                <w:text w:multiLine="1"/>
              </w:sdtPr>
              <w:sdtContent>
                <w:r>
                  <w:rPr>
                    <w:rFonts w:eastAsia="Times New Roman" w:cs="Times New Roman"/>
                    <w:color w:val="000000"/>
                  </w:rPr>
                  <w:t>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</w:t>
                </w:r>
              </w:sdtContent>
            </w:sdt>
          </w:p>
        </w:tc>
      </w:tr>
      <w:tr w:rsidR="00380EC5" w14:paraId="62E2A515" w14:textId="77777777">
        <w:trPr>
          <w:cantSplit/>
          <w:trHeight w:val="1100"/>
        </w:trPr>
        <w:tc>
          <w:tcPr>
            <w:tcW w:w="11088" w:type="dxa"/>
            <w:gridSpan w:val="2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2782231" w14:textId="31D2863B" w:rsidR="00380EC5" w:rsidRDefault="00D668AE">
            <w:pPr>
              <w:keepNext/>
              <w:spacing w:line="260" w:lineRule="atLeast"/>
            </w:pPr>
            <w:r>
              <w:rPr>
                <w:rFonts w:eastAsia="Times New Roman" w:cs="Times New Roman"/>
                <w:b/>
                <w:color w:val="000000"/>
              </w:rPr>
              <w:t>VALIDATION CRITERIA</w:t>
            </w:r>
            <w:r w:rsidR="00000000">
              <w:rPr>
                <w:rFonts w:eastAsia="Times New Roman" w:cs="Times New Roman"/>
                <w:b/>
                <w:color w:val="000000"/>
              </w:rPr>
              <w:t>:</w:t>
            </w:r>
          </w:p>
          <w:p w14:paraId="05C49DB4" w14:textId="77777777" w:rsidR="00380EC5" w:rsidRDefault="00000000">
            <w:pPr>
              <w:keepNext/>
              <w:spacing w:line="260" w:lineRule="atLeast"/>
            </w:pPr>
            <w:sdt>
              <w:sdtPr>
                <w:rPr>
                  <w:rFonts w:eastAsia="Times New Roman" w:cs="Times New Roman"/>
                  <w:color w:val="000000"/>
                </w:rPr>
                <w:alias w:val="Cartilla 1 - Notas"/>
                <w:tag w:val="CS1_NOTES"/>
                <w:id w:val="1700015"/>
                <w:lock w:val="sdtLocked"/>
                <w:placeholder>
                  <w:docPart w:val="BlankCustomerStoryField_10"/>
                </w:placeholder>
                <w:showingPlcHdr/>
                <w:text w:multiLine="1"/>
              </w:sdtPr>
              <w:sdtContent>
                <w:r>
                  <w:rPr>
                    <w:rFonts w:eastAsia="Times New Roman" w:cs="Times New Roman"/>
                    <w:color w:val="000000"/>
                  </w:rPr>
                  <w:t>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</w:t>
                </w:r>
              </w:sdtContent>
            </w:sdt>
          </w:p>
        </w:tc>
      </w:tr>
      <w:tr w:rsidR="00380EC5" w14:paraId="631F96AB" w14:textId="77777777">
        <w:trPr>
          <w:cantSplit/>
          <w:trHeight w:val="320"/>
        </w:trPr>
        <w:tc>
          <w:tcPr>
            <w:tcW w:w="11088" w:type="dxa"/>
            <w:gridSpan w:val="2"/>
            <w:tcMar>
              <w:top w:w="0" w:type="dxa"/>
              <w:left w:w="100" w:type="dxa"/>
              <w:bottom w:w="40" w:type="dxa"/>
              <w:right w:w="100" w:type="dxa"/>
            </w:tcMar>
          </w:tcPr>
          <w:p w14:paraId="2BE3F44A" w14:textId="77777777" w:rsidR="00380EC5" w:rsidRDefault="00000000">
            <w:pPr>
              <w:spacing w:line="260" w:lineRule="atLeast"/>
            </w:pPr>
            <w:r>
              <w:rPr>
                <w:rFonts w:eastAsia="Times New Roman" w:cs="Times New Roman"/>
                <w:b/>
                <w:color w:val="000000"/>
              </w:rPr>
              <w:t>TASK TRACKING:</w:t>
            </w:r>
            <w:r>
              <w:rPr>
                <w:rFonts w:eastAsia="Times New Roman" w:cs="Times New Roman"/>
                <w:color w:val="000000"/>
              </w:rPr>
              <w:t xml:space="preserve"> </w:t>
            </w:r>
            <w:sdt>
              <w:sdtPr>
                <w:rPr>
                  <w:rFonts w:eastAsia="Times New Roman" w:cs="Times New Roman"/>
                  <w:color w:val="000000"/>
                </w:rPr>
                <w:alias w:val="Cartilla 1 - Seguimiento de la tarea"/>
                <w:tag w:val="CS1_TASK_TRACKING"/>
                <w:id w:val="1700016"/>
                <w:lock w:val="sdtLocked"/>
                <w:placeholder>
                  <w:docPart w:val="BlankCustomerStoryField_11"/>
                </w:placeholder>
                <w:showingPlcHdr/>
                <w:text w:multiLine="1"/>
              </w:sdtPr>
              <w:sdtContent>
                <w:r>
                  <w:rPr>
                    <w:rFonts w:eastAsia="Times New Roman" w:cs="Times New Roman"/>
                    <w:color w:val="000000"/>
                  </w:rPr>
                  <w:t>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</w:t>
                </w:r>
              </w:sdtContent>
            </w:sdt>
          </w:p>
        </w:tc>
      </w:tr>
    </w:tbl>
    <w:p w14:paraId="4DE40B84" w14:textId="77777777" w:rsidR="00380EC5" w:rsidRDefault="00380EC5">
      <w:pPr>
        <w:keepNext/>
        <w:spacing w:line="288" w:lineRule="exact"/>
      </w:pPr>
    </w:p>
    <w:p w14:paraId="409AA849" w14:textId="77777777" w:rsidR="00380EC5" w:rsidRDefault="00000000">
      <w:pPr>
        <w:keepNext/>
        <w:spacing w:line="340" w:lineRule="atLeast"/>
        <w:ind w:left="160"/>
      </w:pPr>
      <w:r>
        <w:rPr>
          <w:rFonts w:eastAsia="Times New Roman" w:cs="Times New Roman"/>
          <w:color w:val="000000"/>
          <w:sz w:val="28"/>
        </w:rPr>
        <w:t>Customer Story and Task Card</w:t>
      </w:r>
    </w:p>
    <w:tbl>
      <w:tblPr>
        <w:tblW w:w="1108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Look w:val="04A0" w:firstRow="1" w:lastRow="0" w:firstColumn="1" w:lastColumn="0" w:noHBand="0" w:noVBand="1"/>
        <w:tblCaption w:val="Customer Story and Task Card 2"/>
        <w:tblDescription w:val="Editable customer story and task card."/>
      </w:tblPr>
      <w:tblGrid>
        <w:gridCol w:w="3900"/>
        <w:gridCol w:w="7188"/>
      </w:tblGrid>
      <w:tr w:rsidR="00380EC5" w14:paraId="06D1EFE1" w14:textId="77777777">
        <w:trPr>
          <w:cantSplit/>
          <w:trHeight w:val="1600"/>
        </w:trPr>
        <w:tc>
          <w:tcPr>
            <w:tcW w:w="3900" w:type="dxa"/>
            <w:tcMar>
              <w:top w:w="140" w:type="dxa"/>
              <w:left w:w="100" w:type="dxa"/>
              <w:bottom w:w="0" w:type="dxa"/>
              <w:right w:w="100" w:type="dxa"/>
            </w:tcMar>
          </w:tcPr>
          <w:p w14:paraId="0836D07D" w14:textId="77777777" w:rsidR="00380EC5" w:rsidRDefault="00000000">
            <w:pPr>
              <w:keepNext/>
              <w:spacing w:after="140" w:line="260" w:lineRule="atLeast"/>
            </w:pPr>
            <w:r>
              <w:rPr>
                <w:rFonts w:eastAsia="Times New Roman" w:cs="Times New Roman"/>
                <w:b/>
                <w:color w:val="000000"/>
              </w:rPr>
              <w:t>DATE:</w:t>
            </w:r>
            <w:r>
              <w:rPr>
                <w:rFonts w:eastAsia="Times New Roman" w:cs="Times New Roman"/>
                <w:color w:val="000000"/>
              </w:rPr>
              <w:t xml:space="preserve"> </w:t>
            </w:r>
            <w:sdt>
              <w:sdtPr>
                <w:rPr>
                  <w:rFonts w:eastAsia="Times New Roman" w:cs="Times New Roman"/>
                  <w:color w:val="000000"/>
                </w:rPr>
                <w:alias w:val="Cartilla 2 - Fecha"/>
                <w:tag w:val="CS2_DATE"/>
                <w:id w:val="1700017"/>
                <w:lock w:val="sdtLocked"/>
                <w:placeholder>
                  <w:docPart w:val="BlankCustomerStoryField_1"/>
                </w:placeholder>
                <w:showingPlcHdr/>
                <w:text/>
              </w:sdtPr>
              <w:sdtContent>
                <w:r>
                  <w:rPr>
                    <w:rFonts w:eastAsia="Times New Roman" w:cs="Times New Roman"/>
                    <w:color w:val="000000"/>
                  </w:rPr>
                  <w:t>________________</w:t>
                </w:r>
              </w:sdtContent>
            </w:sdt>
          </w:p>
          <w:p w14:paraId="39E90854" w14:textId="77777777" w:rsidR="00380EC5" w:rsidRDefault="00000000">
            <w:pPr>
              <w:keepNext/>
              <w:spacing w:after="140" w:line="260" w:lineRule="atLeast"/>
            </w:pPr>
            <w:r>
              <w:rPr>
                <w:rFonts w:eastAsia="Times New Roman" w:cs="Times New Roman"/>
                <w:b/>
                <w:color w:val="000000"/>
              </w:rPr>
              <w:t>STORY NUMBER:</w:t>
            </w:r>
            <w:r>
              <w:rPr>
                <w:rFonts w:eastAsia="Times New Roman" w:cs="Times New Roman"/>
                <w:color w:val="000000"/>
              </w:rPr>
              <w:t xml:space="preserve"> </w:t>
            </w:r>
            <w:sdt>
              <w:sdtPr>
                <w:rPr>
                  <w:rFonts w:eastAsia="Times New Roman" w:cs="Times New Roman"/>
                  <w:color w:val="000000"/>
                </w:rPr>
                <w:alias w:val="Cartilla 2 - Número de historia"/>
                <w:tag w:val="CS2_STORY_NUMBER"/>
                <w:id w:val="1700018"/>
                <w:lock w:val="sdtLocked"/>
                <w:placeholder>
                  <w:docPart w:val="BlankCustomerStoryField_2"/>
                </w:placeholder>
                <w:showingPlcHdr/>
                <w:text/>
              </w:sdtPr>
              <w:sdtContent>
                <w:r>
                  <w:rPr>
                    <w:rFonts w:eastAsia="Times New Roman" w:cs="Times New Roman"/>
                    <w:color w:val="000000"/>
                  </w:rPr>
                  <w:t>____________________</w:t>
                </w:r>
              </w:sdtContent>
            </w:sdt>
          </w:p>
          <w:p w14:paraId="3BF14BD8" w14:textId="77777777" w:rsidR="00380EC5" w:rsidRDefault="00000000">
            <w:pPr>
              <w:keepNext/>
              <w:spacing w:after="140" w:line="260" w:lineRule="atLeast"/>
            </w:pPr>
            <w:r>
              <w:rPr>
                <w:rFonts w:eastAsia="Times New Roman" w:cs="Times New Roman"/>
                <w:b/>
                <w:color w:val="000000"/>
              </w:rPr>
              <w:t>PRIOR REFERENCE:</w:t>
            </w:r>
            <w:r>
              <w:rPr>
                <w:rFonts w:eastAsia="Times New Roman" w:cs="Times New Roman"/>
                <w:color w:val="000000"/>
              </w:rPr>
              <w:t xml:space="preserve"> </w:t>
            </w:r>
            <w:sdt>
              <w:sdtPr>
                <w:rPr>
                  <w:rFonts w:eastAsia="Times New Roman" w:cs="Times New Roman"/>
                  <w:color w:val="000000"/>
                </w:rPr>
                <w:alias w:val="Cartilla 2 - Referencia previa"/>
                <w:tag w:val="CS2_PRIOR_REFERENCE"/>
                <w:id w:val="1700019"/>
                <w:lock w:val="sdtLocked"/>
                <w:placeholder>
                  <w:docPart w:val="BlankCustomerStoryField_3"/>
                </w:placeholder>
                <w:showingPlcHdr/>
                <w:text/>
              </w:sdtPr>
              <w:sdtContent>
                <w:r>
                  <w:rPr>
                    <w:rFonts w:eastAsia="Times New Roman" w:cs="Times New Roman"/>
                    <w:color w:val="000000"/>
                  </w:rPr>
                  <w:t>__________________</w:t>
                </w:r>
              </w:sdtContent>
            </w:sdt>
          </w:p>
          <w:p w14:paraId="32F76254" w14:textId="77777777" w:rsidR="00380EC5" w:rsidRDefault="00000000">
            <w:pPr>
              <w:keepNext/>
              <w:spacing w:line="260" w:lineRule="atLeast"/>
            </w:pPr>
            <w:r>
              <w:rPr>
                <w:rFonts w:eastAsia="Times New Roman" w:cs="Times New Roman"/>
                <w:b/>
                <w:color w:val="000000"/>
              </w:rPr>
              <w:t>TASK DESCRIPTION:</w:t>
            </w:r>
          </w:p>
        </w:tc>
        <w:tc>
          <w:tcPr>
            <w:tcW w:w="7188" w:type="dxa"/>
            <w:tcMar>
              <w:top w:w="140" w:type="dxa"/>
              <w:left w:w="100" w:type="dxa"/>
              <w:bottom w:w="0" w:type="dxa"/>
              <w:right w:w="100" w:type="dxa"/>
            </w:tcMar>
          </w:tcPr>
          <w:p w14:paraId="57840795" w14:textId="77777777" w:rsidR="00380EC5" w:rsidRDefault="00000000">
            <w:pPr>
              <w:keepNext/>
              <w:tabs>
                <w:tab w:val="left" w:pos="2860"/>
                <w:tab w:val="left" w:pos="3860"/>
                <w:tab w:val="left" w:pos="5420"/>
              </w:tabs>
              <w:spacing w:after="140" w:line="260" w:lineRule="atLeast"/>
            </w:pPr>
            <w:r>
              <w:rPr>
                <w:rFonts w:eastAsia="Times New Roman" w:cs="Times New Roman"/>
                <w:b/>
                <w:color w:val="000000"/>
              </w:rPr>
              <w:t>TYPE OF ACTIVITY: NEW:</w:t>
            </w:r>
            <w:r>
              <w:rPr>
                <w:rFonts w:eastAsia="Times New Roman" w:cs="Times New Roman"/>
                <w:color w:val="000000"/>
              </w:rPr>
              <w:t xml:space="preserve"> </w:t>
            </w:r>
            <w:sdt>
              <w:sdtPr>
                <w:rPr>
                  <w:rFonts w:eastAsia="Times New Roman" w:cs="Times New Roman"/>
                  <w:color w:val="000000"/>
                </w:rPr>
                <w:alias w:val="Cartilla 2 - Actividad: NEW"/>
                <w:tag w:val="CS2_ACTIVITY_NEW"/>
                <w:id w:val="1700020"/>
                <w:lock w:val="sdtLocked"/>
                <w:placeholder>
                  <w:docPart w:val="BlankCustomerStoryField_4"/>
                </w:placeholder>
                <w:showingPlcHdr/>
                <w:text/>
              </w:sdtPr>
              <w:sdtContent>
                <w:r>
                  <w:rPr>
                    <w:rFonts w:eastAsia="Times New Roman" w:cs="Times New Roman"/>
                    <w:color w:val="000000"/>
                  </w:rPr>
                  <w:t>____</w:t>
                </w:r>
              </w:sdtContent>
            </w:sdt>
            <w:r>
              <w:rPr>
                <w:rFonts w:eastAsia="Times New Roman" w:cs="Times New Roman"/>
                <w:color w:val="000000"/>
              </w:rPr>
              <w:tab/>
            </w:r>
            <w:r>
              <w:rPr>
                <w:rFonts w:eastAsia="Times New Roman" w:cs="Times New Roman"/>
                <w:b/>
                <w:color w:val="000000"/>
              </w:rPr>
              <w:t>FIX:</w:t>
            </w:r>
            <w:r>
              <w:rPr>
                <w:rFonts w:eastAsia="Times New Roman" w:cs="Times New Roman"/>
                <w:color w:val="000000"/>
              </w:rPr>
              <w:t xml:space="preserve"> </w:t>
            </w:r>
            <w:sdt>
              <w:sdtPr>
                <w:rPr>
                  <w:rFonts w:eastAsia="Times New Roman" w:cs="Times New Roman"/>
                  <w:color w:val="000000"/>
                </w:rPr>
                <w:alias w:val="Cartilla 2 - Actividad: FIX"/>
                <w:tag w:val="CS2_ACTIVITY_FIX"/>
                <w:id w:val="1700021"/>
                <w:lock w:val="sdtLocked"/>
                <w:placeholder>
                  <w:docPart w:val="BlankCustomerStoryField_4"/>
                </w:placeholder>
                <w:showingPlcHdr/>
                <w:text/>
              </w:sdtPr>
              <w:sdtContent>
                <w:r>
                  <w:rPr>
                    <w:rFonts w:eastAsia="Times New Roman" w:cs="Times New Roman"/>
                    <w:color w:val="000000"/>
                  </w:rPr>
                  <w:t>____</w:t>
                </w:r>
              </w:sdtContent>
            </w:sdt>
            <w:r>
              <w:rPr>
                <w:rFonts w:eastAsia="Times New Roman" w:cs="Times New Roman"/>
                <w:color w:val="000000"/>
              </w:rPr>
              <w:tab/>
            </w:r>
            <w:r>
              <w:rPr>
                <w:rFonts w:eastAsia="Times New Roman" w:cs="Times New Roman"/>
                <w:b/>
                <w:color w:val="000000"/>
              </w:rPr>
              <w:t>ENHANCE:</w:t>
            </w:r>
            <w:r>
              <w:rPr>
                <w:rFonts w:eastAsia="Times New Roman" w:cs="Times New Roman"/>
                <w:color w:val="000000"/>
              </w:rPr>
              <w:t xml:space="preserve"> </w:t>
            </w:r>
            <w:sdt>
              <w:sdtPr>
                <w:rPr>
                  <w:rFonts w:eastAsia="Times New Roman" w:cs="Times New Roman"/>
                  <w:color w:val="000000"/>
                </w:rPr>
                <w:alias w:val="Cartilla 2 - Actividad: ENHANCE"/>
                <w:tag w:val="CS2_ACTIVITY_ENHANCE"/>
                <w:id w:val="1700022"/>
                <w:lock w:val="sdtLocked"/>
                <w:placeholder>
                  <w:docPart w:val="BlankCustomerStoryField_4"/>
                </w:placeholder>
                <w:showingPlcHdr/>
                <w:text/>
              </w:sdtPr>
              <w:sdtContent>
                <w:r>
                  <w:rPr>
                    <w:rFonts w:eastAsia="Times New Roman" w:cs="Times New Roman"/>
                    <w:color w:val="000000"/>
                  </w:rPr>
                  <w:t>____</w:t>
                </w:r>
              </w:sdtContent>
            </w:sdt>
            <w:r>
              <w:rPr>
                <w:rFonts w:eastAsia="Times New Roman" w:cs="Times New Roman"/>
                <w:color w:val="000000"/>
              </w:rPr>
              <w:tab/>
            </w:r>
            <w:r>
              <w:rPr>
                <w:rFonts w:eastAsia="Times New Roman" w:cs="Times New Roman"/>
                <w:b/>
                <w:color w:val="000000"/>
              </w:rPr>
              <w:t>FUNC. TEST:</w:t>
            </w:r>
            <w:r>
              <w:rPr>
                <w:rFonts w:eastAsia="Times New Roman" w:cs="Times New Roman"/>
                <w:color w:val="000000"/>
              </w:rPr>
              <w:t xml:space="preserve"> </w:t>
            </w:r>
            <w:sdt>
              <w:sdtPr>
                <w:rPr>
                  <w:rFonts w:eastAsia="Times New Roman" w:cs="Times New Roman"/>
                  <w:color w:val="000000"/>
                </w:rPr>
                <w:alias w:val="Cartilla 2 - Actividad: FUNC. TEST"/>
                <w:tag w:val="CS2_ACTIVITY_FUNCTIONAL_TEST"/>
                <w:id w:val="1700023"/>
                <w:lock w:val="sdtLocked"/>
                <w:placeholder>
                  <w:docPart w:val="BlankCustomerStoryField_4"/>
                </w:placeholder>
                <w:showingPlcHdr/>
                <w:text/>
              </w:sdtPr>
              <w:sdtContent>
                <w:r>
                  <w:rPr>
                    <w:rFonts w:eastAsia="Times New Roman" w:cs="Times New Roman"/>
                    <w:color w:val="000000"/>
                  </w:rPr>
                  <w:t>____</w:t>
                </w:r>
              </w:sdtContent>
            </w:sdt>
          </w:p>
          <w:p w14:paraId="7F23BB83" w14:textId="77777777" w:rsidR="00380EC5" w:rsidRDefault="00000000">
            <w:pPr>
              <w:keepNext/>
              <w:tabs>
                <w:tab w:val="left" w:pos="1560"/>
                <w:tab w:val="left" w:pos="3480"/>
                <w:tab w:val="left" w:pos="5980"/>
              </w:tabs>
              <w:spacing w:after="340" w:line="260" w:lineRule="atLeast"/>
            </w:pPr>
            <w:r>
              <w:rPr>
                <w:rFonts w:eastAsia="Times New Roman" w:cs="Times New Roman"/>
                <w:b/>
                <w:color w:val="000000"/>
              </w:rPr>
              <w:t>PRIORITY:</w:t>
            </w:r>
            <w:r>
              <w:rPr>
                <w:rFonts w:eastAsia="Times New Roman" w:cs="Times New Roman"/>
                <w:color w:val="000000"/>
              </w:rPr>
              <w:t xml:space="preserve"> </w:t>
            </w:r>
            <w:sdt>
              <w:sdtPr>
                <w:rPr>
                  <w:rFonts w:eastAsia="Times New Roman" w:cs="Times New Roman"/>
                  <w:color w:val="000000"/>
                </w:rPr>
                <w:alias w:val="Cartilla 2 - Prioridad"/>
                <w:tag w:val="CS2_PRIORITY"/>
                <w:id w:val="1700024"/>
                <w:lock w:val="sdtLocked"/>
                <w:placeholder>
                  <w:docPart w:val="BlankCustomerStoryField_5"/>
                </w:placeholder>
                <w:showingPlcHdr/>
                <w:text/>
              </w:sdtPr>
              <w:sdtContent>
                <w:r>
                  <w:rPr>
                    <w:rFonts w:eastAsia="Times New Roman" w:cs="Times New Roman"/>
                    <w:color w:val="000000"/>
                  </w:rPr>
                  <w:t>_____</w:t>
                </w:r>
              </w:sdtContent>
            </w:sdt>
            <w:r>
              <w:rPr>
                <w:rFonts w:eastAsia="Times New Roman" w:cs="Times New Roman"/>
                <w:color w:val="000000"/>
              </w:rPr>
              <w:tab/>
            </w:r>
            <w:r>
              <w:rPr>
                <w:rFonts w:eastAsia="Times New Roman" w:cs="Times New Roman"/>
                <w:b/>
                <w:color w:val="000000"/>
              </w:rPr>
              <w:t>USER:</w:t>
            </w:r>
            <w:r>
              <w:rPr>
                <w:rFonts w:eastAsia="Times New Roman" w:cs="Times New Roman"/>
                <w:color w:val="000000"/>
              </w:rPr>
              <w:t xml:space="preserve"> </w:t>
            </w:r>
            <w:sdt>
              <w:sdtPr>
                <w:rPr>
                  <w:rFonts w:eastAsia="Times New Roman" w:cs="Times New Roman"/>
                  <w:color w:val="000000"/>
                </w:rPr>
                <w:alias w:val="Cartilla 2 - Usuario"/>
                <w:tag w:val="CS2_USER"/>
                <w:id w:val="1700025"/>
                <w:lock w:val="sdtLocked"/>
                <w:placeholder>
                  <w:docPart w:val="BlankCustomerStoryField_6"/>
                </w:placeholder>
                <w:showingPlcHdr/>
                <w:text/>
              </w:sdtPr>
              <w:sdtContent>
                <w:r>
                  <w:rPr>
                    <w:rFonts w:eastAsia="Times New Roman" w:cs="Times New Roman"/>
                    <w:color w:val="000000"/>
                  </w:rPr>
                  <w:t>_____________</w:t>
                </w:r>
              </w:sdtContent>
            </w:sdt>
            <w:r>
              <w:rPr>
                <w:rFonts w:eastAsia="Times New Roman" w:cs="Times New Roman"/>
                <w:color w:val="000000"/>
              </w:rPr>
              <w:tab/>
            </w:r>
            <w:r>
              <w:rPr>
                <w:rFonts w:eastAsia="Times New Roman" w:cs="Times New Roman"/>
                <w:b/>
                <w:color w:val="000000"/>
              </w:rPr>
              <w:t>TECH:</w:t>
            </w:r>
            <w:r>
              <w:rPr>
                <w:rFonts w:eastAsia="Times New Roman" w:cs="Times New Roman"/>
                <w:color w:val="000000"/>
              </w:rPr>
              <w:t xml:space="preserve"> </w:t>
            </w:r>
            <w:sdt>
              <w:sdtPr>
                <w:rPr>
                  <w:rFonts w:eastAsia="Times New Roman" w:cs="Times New Roman"/>
                  <w:color w:val="000000"/>
                </w:rPr>
                <w:alias w:val="Cartilla 2 - Técnico"/>
                <w:tag w:val="CS2_TECH"/>
                <w:id w:val="1700026"/>
                <w:lock w:val="sdtLocked"/>
                <w:placeholder>
                  <w:docPart w:val="BlankCustomerStoryField_6"/>
                </w:placeholder>
                <w:showingPlcHdr/>
                <w:text/>
              </w:sdtPr>
              <w:sdtContent>
                <w:r>
                  <w:rPr>
                    <w:rFonts w:eastAsia="Times New Roman" w:cs="Times New Roman"/>
                    <w:color w:val="000000"/>
                  </w:rPr>
                  <w:t>_____________</w:t>
                </w:r>
              </w:sdtContent>
            </w:sdt>
            <w:r>
              <w:rPr>
                <w:rFonts w:eastAsia="Times New Roman" w:cs="Times New Roman"/>
                <w:color w:val="000000"/>
              </w:rPr>
              <w:tab/>
            </w:r>
            <w:sdt>
              <w:sdtPr>
                <w:rPr>
                  <w:rFonts w:eastAsia="Times New Roman" w:cs="Times New Roman"/>
                  <w:color w:val="000000"/>
                </w:rPr>
                <w:alias w:val="Cartilla 2 - Campo adicional de la plantilla original"/>
                <w:tag w:val="CS2_ADDITIONAL_FIELD"/>
                <w:id w:val="1700027"/>
                <w:lock w:val="sdtLocked"/>
                <w:placeholder>
                  <w:docPart w:val="BlankCustomerStoryField_7"/>
                </w:placeholder>
                <w:showingPlcHdr/>
                <w:text/>
              </w:sdtPr>
              <w:sdtContent>
                <w:r>
                  <w:rPr>
                    <w:rFonts w:eastAsia="Times New Roman" w:cs="Times New Roman"/>
                    <w:color w:val="000000"/>
                  </w:rPr>
                  <w:t>__________</w:t>
                </w:r>
              </w:sdtContent>
            </w:sdt>
          </w:p>
          <w:p w14:paraId="18DD8F5F" w14:textId="77777777" w:rsidR="00380EC5" w:rsidRDefault="00000000">
            <w:pPr>
              <w:keepNext/>
              <w:tabs>
                <w:tab w:val="left" w:pos="2280"/>
              </w:tabs>
              <w:spacing w:line="260" w:lineRule="atLeast"/>
            </w:pPr>
            <w:r>
              <w:rPr>
                <w:rFonts w:eastAsia="Times New Roman" w:cs="Times New Roman"/>
                <w:b/>
                <w:color w:val="000000"/>
              </w:rPr>
              <w:t>RISK:</w:t>
            </w:r>
            <w:r>
              <w:rPr>
                <w:rFonts w:eastAsia="Times New Roman" w:cs="Times New Roman"/>
                <w:color w:val="000000"/>
              </w:rPr>
              <w:t xml:space="preserve"> </w:t>
            </w:r>
            <w:sdt>
              <w:sdtPr>
                <w:rPr>
                  <w:rFonts w:eastAsia="Times New Roman" w:cs="Times New Roman"/>
                  <w:color w:val="000000"/>
                </w:rPr>
                <w:alias w:val="Cartilla 2 - Riesgo"/>
                <w:tag w:val="CS2_RISK"/>
                <w:id w:val="1700028"/>
                <w:lock w:val="sdtLocked"/>
                <w:placeholder>
                  <w:docPart w:val="BlankCustomerStoryField_8"/>
                </w:placeholder>
                <w:showingPlcHdr/>
                <w:text/>
              </w:sdtPr>
              <w:sdtContent>
                <w:r>
                  <w:rPr>
                    <w:rFonts w:eastAsia="Times New Roman" w:cs="Times New Roman"/>
                    <w:color w:val="000000"/>
                  </w:rPr>
                  <w:t>_________________</w:t>
                </w:r>
              </w:sdtContent>
            </w:sdt>
            <w:r>
              <w:rPr>
                <w:rFonts w:eastAsia="Times New Roman" w:cs="Times New Roman"/>
                <w:color w:val="000000"/>
              </w:rPr>
              <w:tab/>
            </w:r>
            <w:r>
              <w:rPr>
                <w:rFonts w:eastAsia="Times New Roman" w:cs="Times New Roman"/>
                <w:b/>
                <w:color w:val="000000"/>
              </w:rPr>
              <w:t>TECH ESTIMATE:</w:t>
            </w:r>
            <w:r>
              <w:rPr>
                <w:rFonts w:eastAsia="Times New Roman" w:cs="Times New Roman"/>
                <w:color w:val="000000"/>
              </w:rPr>
              <w:t xml:space="preserve"> </w:t>
            </w:r>
            <w:sdt>
              <w:sdtPr>
                <w:rPr>
                  <w:rFonts w:eastAsia="Times New Roman" w:cs="Times New Roman"/>
                  <w:color w:val="000000"/>
                </w:rPr>
                <w:alias w:val="Cartilla 2 - Estimación técnica"/>
                <w:tag w:val="CS2_TECH_ESTIMATE"/>
                <w:id w:val="1700029"/>
                <w:lock w:val="sdtLocked"/>
                <w:placeholder>
                  <w:docPart w:val="BlankCustomerStoryField_9"/>
                </w:placeholder>
                <w:showingPlcHdr/>
                <w:text/>
              </w:sdtPr>
              <w:sdtContent>
                <w:r>
                  <w:rPr>
                    <w:rFonts w:eastAsia="Times New Roman" w:cs="Times New Roman"/>
                    <w:color w:val="000000"/>
                  </w:rPr>
                  <w:t>________________________________</w:t>
                </w:r>
              </w:sdtContent>
            </w:sdt>
          </w:p>
        </w:tc>
      </w:tr>
      <w:tr w:rsidR="00380EC5" w14:paraId="0846B3B7" w14:textId="77777777">
        <w:trPr>
          <w:cantSplit/>
          <w:trHeight w:val="820"/>
        </w:trPr>
        <w:tc>
          <w:tcPr>
            <w:tcW w:w="11088" w:type="dxa"/>
            <w:gridSpan w:val="2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EEC3F57" w14:textId="77777777" w:rsidR="00380EC5" w:rsidRDefault="00000000">
            <w:pPr>
              <w:keepNext/>
              <w:spacing w:line="260" w:lineRule="atLeast"/>
            </w:pPr>
            <w:sdt>
              <w:sdtPr>
                <w:rPr>
                  <w:rFonts w:eastAsia="Times New Roman" w:cs="Times New Roman"/>
                  <w:color w:val="000000"/>
                </w:rPr>
                <w:alias w:val="Cartilla 2 - Descripción de la tarea"/>
                <w:tag w:val="CS2_TASK_DESCRIPTION"/>
                <w:id w:val="1700030"/>
                <w:lock w:val="sdtLocked"/>
                <w:placeholder>
                  <w:docPart w:val="BlankCustomerStoryField_10"/>
                </w:placeholder>
                <w:showingPlcHdr/>
                <w:text w:multiLine="1"/>
              </w:sdtPr>
              <w:sdtContent>
                <w:r>
                  <w:rPr>
                    <w:rFonts w:eastAsia="Times New Roman" w:cs="Times New Roman"/>
                    <w:color w:val="000000"/>
                  </w:rPr>
                  <w:t>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</w:t>
                </w:r>
              </w:sdtContent>
            </w:sdt>
          </w:p>
        </w:tc>
      </w:tr>
      <w:tr w:rsidR="00380EC5" w14:paraId="7A07D922" w14:textId="77777777">
        <w:trPr>
          <w:cantSplit/>
          <w:trHeight w:val="1100"/>
        </w:trPr>
        <w:tc>
          <w:tcPr>
            <w:tcW w:w="11088" w:type="dxa"/>
            <w:gridSpan w:val="2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B69356C" w14:textId="46D6F9C8" w:rsidR="00380EC5" w:rsidRDefault="00D668AE">
            <w:pPr>
              <w:keepNext/>
              <w:spacing w:line="260" w:lineRule="atLeast"/>
            </w:pPr>
            <w:r>
              <w:rPr>
                <w:rFonts w:eastAsia="Times New Roman" w:cs="Times New Roman"/>
                <w:b/>
                <w:color w:val="000000"/>
              </w:rPr>
              <w:t>VALIDATION CRITERIA</w:t>
            </w:r>
            <w:r w:rsidR="00000000">
              <w:rPr>
                <w:rFonts w:eastAsia="Times New Roman" w:cs="Times New Roman"/>
                <w:b/>
                <w:color w:val="000000"/>
              </w:rPr>
              <w:t>:</w:t>
            </w:r>
          </w:p>
          <w:p w14:paraId="2E331DB8" w14:textId="77777777" w:rsidR="00380EC5" w:rsidRDefault="00000000">
            <w:pPr>
              <w:keepNext/>
              <w:spacing w:line="260" w:lineRule="atLeast"/>
            </w:pPr>
            <w:sdt>
              <w:sdtPr>
                <w:rPr>
                  <w:rFonts w:eastAsia="Times New Roman" w:cs="Times New Roman"/>
                  <w:color w:val="000000"/>
                </w:rPr>
                <w:alias w:val="Cartilla 2 - Notas"/>
                <w:tag w:val="CS2_NOTES"/>
                <w:id w:val="1700031"/>
                <w:lock w:val="sdtLocked"/>
                <w:placeholder>
                  <w:docPart w:val="BlankCustomerStoryField_10"/>
                </w:placeholder>
                <w:showingPlcHdr/>
                <w:text w:multiLine="1"/>
              </w:sdtPr>
              <w:sdtContent>
                <w:r>
                  <w:rPr>
                    <w:rFonts w:eastAsia="Times New Roman" w:cs="Times New Roman"/>
                    <w:color w:val="000000"/>
                  </w:rPr>
                  <w:t>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</w:t>
                </w:r>
              </w:sdtContent>
            </w:sdt>
          </w:p>
        </w:tc>
      </w:tr>
      <w:tr w:rsidR="00380EC5" w14:paraId="203C0E03" w14:textId="77777777">
        <w:trPr>
          <w:cantSplit/>
          <w:trHeight w:val="320"/>
        </w:trPr>
        <w:tc>
          <w:tcPr>
            <w:tcW w:w="11088" w:type="dxa"/>
            <w:gridSpan w:val="2"/>
            <w:tcMar>
              <w:top w:w="0" w:type="dxa"/>
              <w:left w:w="100" w:type="dxa"/>
              <w:bottom w:w="40" w:type="dxa"/>
              <w:right w:w="100" w:type="dxa"/>
            </w:tcMar>
          </w:tcPr>
          <w:p w14:paraId="1A21DD86" w14:textId="77777777" w:rsidR="00380EC5" w:rsidRDefault="00000000">
            <w:pPr>
              <w:spacing w:line="260" w:lineRule="atLeast"/>
            </w:pPr>
            <w:r>
              <w:rPr>
                <w:rFonts w:eastAsia="Times New Roman" w:cs="Times New Roman"/>
                <w:b/>
                <w:color w:val="000000"/>
              </w:rPr>
              <w:t>TASK TRACKING:</w:t>
            </w:r>
            <w:r>
              <w:rPr>
                <w:rFonts w:eastAsia="Times New Roman" w:cs="Times New Roman"/>
                <w:color w:val="000000"/>
              </w:rPr>
              <w:t xml:space="preserve"> </w:t>
            </w:r>
            <w:sdt>
              <w:sdtPr>
                <w:rPr>
                  <w:rFonts w:eastAsia="Times New Roman" w:cs="Times New Roman"/>
                  <w:color w:val="000000"/>
                </w:rPr>
                <w:alias w:val="Cartilla 2 - Seguimiento de la tarea"/>
                <w:tag w:val="CS2_TASK_TRACKING"/>
                <w:id w:val="1700032"/>
                <w:lock w:val="sdtLocked"/>
                <w:placeholder>
                  <w:docPart w:val="BlankCustomerStoryField_11"/>
                </w:placeholder>
                <w:showingPlcHdr/>
                <w:text w:multiLine="1"/>
              </w:sdtPr>
              <w:sdtContent>
                <w:r>
                  <w:rPr>
                    <w:rFonts w:eastAsia="Times New Roman" w:cs="Times New Roman"/>
                    <w:color w:val="000000"/>
                  </w:rPr>
                  <w:t>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</w:t>
                </w:r>
              </w:sdtContent>
            </w:sdt>
          </w:p>
        </w:tc>
      </w:tr>
    </w:tbl>
    <w:p w14:paraId="3AF242A3" w14:textId="77777777" w:rsidR="00380EC5" w:rsidRDefault="00380EC5">
      <w:pPr>
        <w:keepNext/>
        <w:spacing w:line="288" w:lineRule="exact"/>
      </w:pPr>
    </w:p>
    <w:p w14:paraId="7AF32DDE" w14:textId="77777777" w:rsidR="00380EC5" w:rsidRDefault="00000000">
      <w:pPr>
        <w:keepNext/>
        <w:spacing w:line="340" w:lineRule="atLeast"/>
        <w:ind w:left="160"/>
      </w:pPr>
      <w:r>
        <w:rPr>
          <w:rFonts w:eastAsia="Times New Roman" w:cs="Times New Roman"/>
          <w:color w:val="000000"/>
          <w:sz w:val="28"/>
        </w:rPr>
        <w:t>Customer Story and Task Card</w:t>
      </w:r>
    </w:p>
    <w:tbl>
      <w:tblPr>
        <w:tblW w:w="1108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Look w:val="04A0" w:firstRow="1" w:lastRow="0" w:firstColumn="1" w:lastColumn="0" w:noHBand="0" w:noVBand="1"/>
        <w:tblCaption w:val="Customer Story and Task Card 3"/>
        <w:tblDescription w:val="Editable customer story and task card."/>
      </w:tblPr>
      <w:tblGrid>
        <w:gridCol w:w="3900"/>
        <w:gridCol w:w="7188"/>
      </w:tblGrid>
      <w:tr w:rsidR="00380EC5" w14:paraId="764DE107" w14:textId="77777777">
        <w:trPr>
          <w:cantSplit/>
          <w:trHeight w:val="1600"/>
        </w:trPr>
        <w:tc>
          <w:tcPr>
            <w:tcW w:w="3900" w:type="dxa"/>
            <w:tcMar>
              <w:top w:w="140" w:type="dxa"/>
              <w:left w:w="100" w:type="dxa"/>
              <w:bottom w:w="0" w:type="dxa"/>
              <w:right w:w="100" w:type="dxa"/>
            </w:tcMar>
          </w:tcPr>
          <w:p w14:paraId="5E33A8DD" w14:textId="77777777" w:rsidR="00380EC5" w:rsidRDefault="00000000">
            <w:pPr>
              <w:keepNext/>
              <w:spacing w:after="140" w:line="260" w:lineRule="atLeast"/>
            </w:pPr>
            <w:r>
              <w:rPr>
                <w:rFonts w:eastAsia="Times New Roman" w:cs="Times New Roman"/>
                <w:b/>
                <w:color w:val="000000"/>
              </w:rPr>
              <w:t>DATE:</w:t>
            </w:r>
            <w:r>
              <w:rPr>
                <w:rFonts w:eastAsia="Times New Roman" w:cs="Times New Roman"/>
                <w:color w:val="000000"/>
              </w:rPr>
              <w:t xml:space="preserve"> </w:t>
            </w:r>
            <w:sdt>
              <w:sdtPr>
                <w:rPr>
                  <w:rFonts w:eastAsia="Times New Roman" w:cs="Times New Roman"/>
                  <w:color w:val="000000"/>
                </w:rPr>
                <w:alias w:val="Cartilla 3 - Fecha"/>
                <w:tag w:val="CS3_DATE"/>
                <w:id w:val="1700033"/>
                <w:lock w:val="sdtLocked"/>
                <w:placeholder>
                  <w:docPart w:val="BlankCustomerStoryField_1"/>
                </w:placeholder>
                <w:showingPlcHdr/>
                <w:text/>
              </w:sdtPr>
              <w:sdtContent>
                <w:r>
                  <w:rPr>
                    <w:rFonts w:eastAsia="Times New Roman" w:cs="Times New Roman"/>
                    <w:color w:val="000000"/>
                  </w:rPr>
                  <w:t>________________</w:t>
                </w:r>
              </w:sdtContent>
            </w:sdt>
          </w:p>
          <w:p w14:paraId="7EE21301" w14:textId="77777777" w:rsidR="00380EC5" w:rsidRDefault="00000000">
            <w:pPr>
              <w:keepNext/>
              <w:spacing w:after="140" w:line="260" w:lineRule="atLeast"/>
            </w:pPr>
            <w:r>
              <w:rPr>
                <w:rFonts w:eastAsia="Times New Roman" w:cs="Times New Roman"/>
                <w:b/>
                <w:color w:val="000000"/>
              </w:rPr>
              <w:t>STORY NUMBER:</w:t>
            </w:r>
            <w:r>
              <w:rPr>
                <w:rFonts w:eastAsia="Times New Roman" w:cs="Times New Roman"/>
                <w:color w:val="000000"/>
              </w:rPr>
              <w:t xml:space="preserve"> </w:t>
            </w:r>
            <w:sdt>
              <w:sdtPr>
                <w:rPr>
                  <w:rFonts w:eastAsia="Times New Roman" w:cs="Times New Roman"/>
                  <w:color w:val="000000"/>
                </w:rPr>
                <w:alias w:val="Cartilla 3 - Número de historia"/>
                <w:tag w:val="CS3_STORY_NUMBER"/>
                <w:id w:val="1700034"/>
                <w:lock w:val="sdtLocked"/>
                <w:placeholder>
                  <w:docPart w:val="BlankCustomerStoryField_2"/>
                </w:placeholder>
                <w:showingPlcHdr/>
                <w:text/>
              </w:sdtPr>
              <w:sdtContent>
                <w:r>
                  <w:rPr>
                    <w:rFonts w:eastAsia="Times New Roman" w:cs="Times New Roman"/>
                    <w:color w:val="000000"/>
                  </w:rPr>
                  <w:t>____________________</w:t>
                </w:r>
              </w:sdtContent>
            </w:sdt>
          </w:p>
          <w:p w14:paraId="41FFFCB5" w14:textId="77777777" w:rsidR="00380EC5" w:rsidRDefault="00000000">
            <w:pPr>
              <w:keepNext/>
              <w:spacing w:after="140" w:line="260" w:lineRule="atLeast"/>
            </w:pPr>
            <w:r>
              <w:rPr>
                <w:rFonts w:eastAsia="Times New Roman" w:cs="Times New Roman"/>
                <w:b/>
                <w:color w:val="000000"/>
              </w:rPr>
              <w:t>PRIOR REFERENCE:</w:t>
            </w:r>
            <w:r>
              <w:rPr>
                <w:rFonts w:eastAsia="Times New Roman" w:cs="Times New Roman"/>
                <w:color w:val="000000"/>
              </w:rPr>
              <w:t xml:space="preserve"> </w:t>
            </w:r>
            <w:sdt>
              <w:sdtPr>
                <w:rPr>
                  <w:rFonts w:eastAsia="Times New Roman" w:cs="Times New Roman"/>
                  <w:color w:val="000000"/>
                </w:rPr>
                <w:alias w:val="Cartilla 3 - Referencia previa"/>
                <w:tag w:val="CS3_PRIOR_REFERENCE"/>
                <w:id w:val="1700035"/>
                <w:lock w:val="sdtLocked"/>
                <w:placeholder>
                  <w:docPart w:val="BlankCustomerStoryField_3"/>
                </w:placeholder>
                <w:showingPlcHdr/>
                <w:text/>
              </w:sdtPr>
              <w:sdtContent>
                <w:r>
                  <w:rPr>
                    <w:rFonts w:eastAsia="Times New Roman" w:cs="Times New Roman"/>
                    <w:color w:val="000000"/>
                  </w:rPr>
                  <w:t>__________________</w:t>
                </w:r>
              </w:sdtContent>
            </w:sdt>
          </w:p>
          <w:p w14:paraId="148E8299" w14:textId="77777777" w:rsidR="00380EC5" w:rsidRDefault="00000000">
            <w:pPr>
              <w:keepNext/>
              <w:spacing w:line="260" w:lineRule="atLeast"/>
            </w:pPr>
            <w:r>
              <w:rPr>
                <w:rFonts w:eastAsia="Times New Roman" w:cs="Times New Roman"/>
                <w:b/>
                <w:color w:val="000000"/>
              </w:rPr>
              <w:t>TASK DESCRIPTION:</w:t>
            </w:r>
          </w:p>
        </w:tc>
        <w:tc>
          <w:tcPr>
            <w:tcW w:w="7188" w:type="dxa"/>
            <w:tcMar>
              <w:top w:w="140" w:type="dxa"/>
              <w:left w:w="100" w:type="dxa"/>
              <w:bottom w:w="0" w:type="dxa"/>
              <w:right w:w="100" w:type="dxa"/>
            </w:tcMar>
          </w:tcPr>
          <w:p w14:paraId="3A34EF10" w14:textId="77777777" w:rsidR="00380EC5" w:rsidRDefault="00000000">
            <w:pPr>
              <w:keepNext/>
              <w:tabs>
                <w:tab w:val="left" w:pos="2860"/>
                <w:tab w:val="left" w:pos="3860"/>
                <w:tab w:val="left" w:pos="5420"/>
              </w:tabs>
              <w:spacing w:after="140" w:line="260" w:lineRule="atLeast"/>
            </w:pPr>
            <w:r>
              <w:rPr>
                <w:rFonts w:eastAsia="Times New Roman" w:cs="Times New Roman"/>
                <w:b/>
                <w:color w:val="000000"/>
              </w:rPr>
              <w:t>TYPE OF ACTIVITY: NEW:</w:t>
            </w:r>
            <w:r>
              <w:rPr>
                <w:rFonts w:eastAsia="Times New Roman" w:cs="Times New Roman"/>
                <w:color w:val="000000"/>
              </w:rPr>
              <w:t xml:space="preserve"> </w:t>
            </w:r>
            <w:sdt>
              <w:sdtPr>
                <w:rPr>
                  <w:rFonts w:eastAsia="Times New Roman" w:cs="Times New Roman"/>
                  <w:color w:val="000000"/>
                </w:rPr>
                <w:alias w:val="Cartilla 3 - Actividad: NEW"/>
                <w:tag w:val="CS3_ACTIVITY_NEW"/>
                <w:id w:val="1700036"/>
                <w:lock w:val="sdtLocked"/>
                <w:placeholder>
                  <w:docPart w:val="BlankCustomerStoryField_4"/>
                </w:placeholder>
                <w:showingPlcHdr/>
                <w:text/>
              </w:sdtPr>
              <w:sdtContent>
                <w:r>
                  <w:rPr>
                    <w:rFonts w:eastAsia="Times New Roman" w:cs="Times New Roman"/>
                    <w:color w:val="000000"/>
                  </w:rPr>
                  <w:t>____</w:t>
                </w:r>
              </w:sdtContent>
            </w:sdt>
            <w:r>
              <w:rPr>
                <w:rFonts w:eastAsia="Times New Roman" w:cs="Times New Roman"/>
                <w:color w:val="000000"/>
              </w:rPr>
              <w:tab/>
            </w:r>
            <w:r>
              <w:rPr>
                <w:rFonts w:eastAsia="Times New Roman" w:cs="Times New Roman"/>
                <w:b/>
                <w:color w:val="000000"/>
              </w:rPr>
              <w:t>FIX:</w:t>
            </w:r>
            <w:r>
              <w:rPr>
                <w:rFonts w:eastAsia="Times New Roman" w:cs="Times New Roman"/>
                <w:color w:val="000000"/>
              </w:rPr>
              <w:t xml:space="preserve"> </w:t>
            </w:r>
            <w:sdt>
              <w:sdtPr>
                <w:rPr>
                  <w:rFonts w:eastAsia="Times New Roman" w:cs="Times New Roman"/>
                  <w:color w:val="000000"/>
                </w:rPr>
                <w:alias w:val="Cartilla 3 - Actividad: FIX"/>
                <w:tag w:val="CS3_ACTIVITY_FIX"/>
                <w:id w:val="1700037"/>
                <w:lock w:val="sdtLocked"/>
                <w:placeholder>
                  <w:docPart w:val="BlankCustomerStoryField_4"/>
                </w:placeholder>
                <w:showingPlcHdr/>
                <w:text/>
              </w:sdtPr>
              <w:sdtContent>
                <w:r>
                  <w:rPr>
                    <w:rFonts w:eastAsia="Times New Roman" w:cs="Times New Roman"/>
                    <w:color w:val="000000"/>
                  </w:rPr>
                  <w:t>____</w:t>
                </w:r>
              </w:sdtContent>
            </w:sdt>
            <w:r>
              <w:rPr>
                <w:rFonts w:eastAsia="Times New Roman" w:cs="Times New Roman"/>
                <w:color w:val="000000"/>
              </w:rPr>
              <w:tab/>
            </w:r>
            <w:r>
              <w:rPr>
                <w:rFonts w:eastAsia="Times New Roman" w:cs="Times New Roman"/>
                <w:b/>
                <w:color w:val="000000"/>
              </w:rPr>
              <w:t>ENHANCE:</w:t>
            </w:r>
            <w:r>
              <w:rPr>
                <w:rFonts w:eastAsia="Times New Roman" w:cs="Times New Roman"/>
                <w:color w:val="000000"/>
              </w:rPr>
              <w:t xml:space="preserve"> </w:t>
            </w:r>
            <w:sdt>
              <w:sdtPr>
                <w:rPr>
                  <w:rFonts w:eastAsia="Times New Roman" w:cs="Times New Roman"/>
                  <w:color w:val="000000"/>
                </w:rPr>
                <w:alias w:val="Cartilla 3 - Actividad: ENHANCE"/>
                <w:tag w:val="CS3_ACTIVITY_ENHANCE"/>
                <w:id w:val="1700038"/>
                <w:lock w:val="sdtLocked"/>
                <w:placeholder>
                  <w:docPart w:val="BlankCustomerStoryField_4"/>
                </w:placeholder>
                <w:showingPlcHdr/>
                <w:text/>
              </w:sdtPr>
              <w:sdtContent>
                <w:r>
                  <w:rPr>
                    <w:rFonts w:eastAsia="Times New Roman" w:cs="Times New Roman"/>
                    <w:color w:val="000000"/>
                  </w:rPr>
                  <w:t>____</w:t>
                </w:r>
              </w:sdtContent>
            </w:sdt>
            <w:r>
              <w:rPr>
                <w:rFonts w:eastAsia="Times New Roman" w:cs="Times New Roman"/>
                <w:color w:val="000000"/>
              </w:rPr>
              <w:tab/>
            </w:r>
            <w:r>
              <w:rPr>
                <w:rFonts w:eastAsia="Times New Roman" w:cs="Times New Roman"/>
                <w:b/>
                <w:color w:val="000000"/>
              </w:rPr>
              <w:t>FUNC. TEST:</w:t>
            </w:r>
            <w:r>
              <w:rPr>
                <w:rFonts w:eastAsia="Times New Roman" w:cs="Times New Roman"/>
                <w:color w:val="000000"/>
              </w:rPr>
              <w:t xml:space="preserve"> </w:t>
            </w:r>
            <w:sdt>
              <w:sdtPr>
                <w:rPr>
                  <w:rFonts w:eastAsia="Times New Roman" w:cs="Times New Roman"/>
                  <w:color w:val="000000"/>
                </w:rPr>
                <w:alias w:val="Cartilla 3 - Actividad: FUNC. TEST"/>
                <w:tag w:val="CS3_ACTIVITY_FUNCTIONAL_TEST"/>
                <w:id w:val="1700039"/>
                <w:lock w:val="sdtLocked"/>
                <w:placeholder>
                  <w:docPart w:val="BlankCustomerStoryField_4"/>
                </w:placeholder>
                <w:showingPlcHdr/>
                <w:text/>
              </w:sdtPr>
              <w:sdtContent>
                <w:r>
                  <w:rPr>
                    <w:rFonts w:eastAsia="Times New Roman" w:cs="Times New Roman"/>
                    <w:color w:val="000000"/>
                  </w:rPr>
                  <w:t>____</w:t>
                </w:r>
              </w:sdtContent>
            </w:sdt>
          </w:p>
          <w:p w14:paraId="1BC41D98" w14:textId="77777777" w:rsidR="00380EC5" w:rsidRDefault="00000000">
            <w:pPr>
              <w:keepNext/>
              <w:tabs>
                <w:tab w:val="left" w:pos="1560"/>
                <w:tab w:val="left" w:pos="3480"/>
                <w:tab w:val="left" w:pos="5980"/>
              </w:tabs>
              <w:spacing w:after="340" w:line="260" w:lineRule="atLeast"/>
            </w:pPr>
            <w:r>
              <w:rPr>
                <w:rFonts w:eastAsia="Times New Roman" w:cs="Times New Roman"/>
                <w:b/>
                <w:color w:val="000000"/>
              </w:rPr>
              <w:t>PRIORITY:</w:t>
            </w:r>
            <w:r>
              <w:rPr>
                <w:rFonts w:eastAsia="Times New Roman" w:cs="Times New Roman"/>
                <w:color w:val="000000"/>
              </w:rPr>
              <w:t xml:space="preserve"> </w:t>
            </w:r>
            <w:sdt>
              <w:sdtPr>
                <w:rPr>
                  <w:rFonts w:eastAsia="Times New Roman" w:cs="Times New Roman"/>
                  <w:color w:val="000000"/>
                </w:rPr>
                <w:alias w:val="Cartilla 3 - Prioridad"/>
                <w:tag w:val="CS3_PRIORITY"/>
                <w:id w:val="1700040"/>
                <w:lock w:val="sdtLocked"/>
                <w:placeholder>
                  <w:docPart w:val="BlankCustomerStoryField_5"/>
                </w:placeholder>
                <w:showingPlcHdr/>
                <w:text/>
              </w:sdtPr>
              <w:sdtContent>
                <w:r>
                  <w:rPr>
                    <w:rFonts w:eastAsia="Times New Roman" w:cs="Times New Roman"/>
                    <w:color w:val="000000"/>
                  </w:rPr>
                  <w:t>_____</w:t>
                </w:r>
              </w:sdtContent>
            </w:sdt>
            <w:r>
              <w:rPr>
                <w:rFonts w:eastAsia="Times New Roman" w:cs="Times New Roman"/>
                <w:color w:val="000000"/>
              </w:rPr>
              <w:tab/>
            </w:r>
            <w:r>
              <w:rPr>
                <w:rFonts w:eastAsia="Times New Roman" w:cs="Times New Roman"/>
                <w:b/>
                <w:color w:val="000000"/>
              </w:rPr>
              <w:t>USER:</w:t>
            </w:r>
            <w:r>
              <w:rPr>
                <w:rFonts w:eastAsia="Times New Roman" w:cs="Times New Roman"/>
                <w:color w:val="000000"/>
              </w:rPr>
              <w:t xml:space="preserve"> </w:t>
            </w:r>
            <w:sdt>
              <w:sdtPr>
                <w:rPr>
                  <w:rFonts w:eastAsia="Times New Roman" w:cs="Times New Roman"/>
                  <w:color w:val="000000"/>
                </w:rPr>
                <w:alias w:val="Cartilla 3 - Usuario"/>
                <w:tag w:val="CS3_USER"/>
                <w:id w:val="1700041"/>
                <w:lock w:val="sdtLocked"/>
                <w:placeholder>
                  <w:docPart w:val="BlankCustomerStoryField_6"/>
                </w:placeholder>
                <w:showingPlcHdr/>
                <w:text/>
              </w:sdtPr>
              <w:sdtContent>
                <w:r>
                  <w:rPr>
                    <w:rFonts w:eastAsia="Times New Roman" w:cs="Times New Roman"/>
                    <w:color w:val="000000"/>
                  </w:rPr>
                  <w:t>_____________</w:t>
                </w:r>
              </w:sdtContent>
            </w:sdt>
            <w:r>
              <w:rPr>
                <w:rFonts w:eastAsia="Times New Roman" w:cs="Times New Roman"/>
                <w:color w:val="000000"/>
              </w:rPr>
              <w:tab/>
            </w:r>
            <w:r>
              <w:rPr>
                <w:rFonts w:eastAsia="Times New Roman" w:cs="Times New Roman"/>
                <w:b/>
                <w:color w:val="000000"/>
              </w:rPr>
              <w:t>TECH:</w:t>
            </w:r>
            <w:r>
              <w:rPr>
                <w:rFonts w:eastAsia="Times New Roman" w:cs="Times New Roman"/>
                <w:color w:val="000000"/>
              </w:rPr>
              <w:t xml:space="preserve"> </w:t>
            </w:r>
            <w:sdt>
              <w:sdtPr>
                <w:rPr>
                  <w:rFonts w:eastAsia="Times New Roman" w:cs="Times New Roman"/>
                  <w:color w:val="000000"/>
                </w:rPr>
                <w:alias w:val="Cartilla 3 - Técnico"/>
                <w:tag w:val="CS3_TECH"/>
                <w:id w:val="1700042"/>
                <w:lock w:val="sdtLocked"/>
                <w:placeholder>
                  <w:docPart w:val="BlankCustomerStoryField_6"/>
                </w:placeholder>
                <w:showingPlcHdr/>
                <w:text/>
              </w:sdtPr>
              <w:sdtContent>
                <w:r>
                  <w:rPr>
                    <w:rFonts w:eastAsia="Times New Roman" w:cs="Times New Roman"/>
                    <w:color w:val="000000"/>
                  </w:rPr>
                  <w:t>_____________</w:t>
                </w:r>
              </w:sdtContent>
            </w:sdt>
            <w:r>
              <w:rPr>
                <w:rFonts w:eastAsia="Times New Roman" w:cs="Times New Roman"/>
                <w:color w:val="000000"/>
              </w:rPr>
              <w:tab/>
            </w:r>
            <w:sdt>
              <w:sdtPr>
                <w:rPr>
                  <w:rFonts w:eastAsia="Times New Roman" w:cs="Times New Roman"/>
                  <w:color w:val="000000"/>
                </w:rPr>
                <w:alias w:val="Cartilla 3 - Campo adicional de la plantilla original"/>
                <w:tag w:val="CS3_ADDITIONAL_FIELD"/>
                <w:id w:val="1700043"/>
                <w:lock w:val="sdtLocked"/>
                <w:placeholder>
                  <w:docPart w:val="BlankCustomerStoryField_7"/>
                </w:placeholder>
                <w:showingPlcHdr/>
                <w:text/>
              </w:sdtPr>
              <w:sdtContent>
                <w:r>
                  <w:rPr>
                    <w:rFonts w:eastAsia="Times New Roman" w:cs="Times New Roman"/>
                    <w:color w:val="000000"/>
                  </w:rPr>
                  <w:t>__________</w:t>
                </w:r>
              </w:sdtContent>
            </w:sdt>
          </w:p>
          <w:p w14:paraId="4DB00F75" w14:textId="77777777" w:rsidR="00380EC5" w:rsidRDefault="00000000">
            <w:pPr>
              <w:keepNext/>
              <w:tabs>
                <w:tab w:val="left" w:pos="2280"/>
              </w:tabs>
              <w:spacing w:line="260" w:lineRule="atLeast"/>
            </w:pPr>
            <w:r>
              <w:rPr>
                <w:rFonts w:eastAsia="Times New Roman" w:cs="Times New Roman"/>
                <w:b/>
                <w:color w:val="000000"/>
              </w:rPr>
              <w:t>RISK:</w:t>
            </w:r>
            <w:r>
              <w:rPr>
                <w:rFonts w:eastAsia="Times New Roman" w:cs="Times New Roman"/>
                <w:color w:val="000000"/>
              </w:rPr>
              <w:t xml:space="preserve"> </w:t>
            </w:r>
            <w:sdt>
              <w:sdtPr>
                <w:rPr>
                  <w:rFonts w:eastAsia="Times New Roman" w:cs="Times New Roman"/>
                  <w:color w:val="000000"/>
                </w:rPr>
                <w:alias w:val="Cartilla 3 - Riesgo"/>
                <w:tag w:val="CS3_RISK"/>
                <w:id w:val="1700044"/>
                <w:lock w:val="sdtLocked"/>
                <w:placeholder>
                  <w:docPart w:val="BlankCustomerStoryField_8"/>
                </w:placeholder>
                <w:showingPlcHdr/>
                <w:text/>
              </w:sdtPr>
              <w:sdtContent>
                <w:r>
                  <w:rPr>
                    <w:rFonts w:eastAsia="Times New Roman" w:cs="Times New Roman"/>
                    <w:color w:val="000000"/>
                  </w:rPr>
                  <w:t>_________________</w:t>
                </w:r>
              </w:sdtContent>
            </w:sdt>
            <w:r>
              <w:rPr>
                <w:rFonts w:eastAsia="Times New Roman" w:cs="Times New Roman"/>
                <w:color w:val="000000"/>
              </w:rPr>
              <w:tab/>
            </w:r>
            <w:r>
              <w:rPr>
                <w:rFonts w:eastAsia="Times New Roman" w:cs="Times New Roman"/>
                <w:b/>
                <w:color w:val="000000"/>
              </w:rPr>
              <w:t>TECH ESTIMATE:</w:t>
            </w:r>
            <w:r>
              <w:rPr>
                <w:rFonts w:eastAsia="Times New Roman" w:cs="Times New Roman"/>
                <w:color w:val="000000"/>
              </w:rPr>
              <w:t xml:space="preserve"> </w:t>
            </w:r>
            <w:sdt>
              <w:sdtPr>
                <w:rPr>
                  <w:rFonts w:eastAsia="Times New Roman" w:cs="Times New Roman"/>
                  <w:color w:val="000000"/>
                </w:rPr>
                <w:alias w:val="Cartilla 3 - Estimación técnica"/>
                <w:tag w:val="CS3_TECH_ESTIMATE"/>
                <w:id w:val="1700045"/>
                <w:lock w:val="sdtLocked"/>
                <w:placeholder>
                  <w:docPart w:val="BlankCustomerStoryField_9"/>
                </w:placeholder>
                <w:showingPlcHdr/>
                <w:text/>
              </w:sdtPr>
              <w:sdtContent>
                <w:r>
                  <w:rPr>
                    <w:rFonts w:eastAsia="Times New Roman" w:cs="Times New Roman"/>
                    <w:color w:val="000000"/>
                  </w:rPr>
                  <w:t>________________________________</w:t>
                </w:r>
              </w:sdtContent>
            </w:sdt>
          </w:p>
        </w:tc>
      </w:tr>
      <w:tr w:rsidR="00380EC5" w14:paraId="47038E10" w14:textId="77777777">
        <w:trPr>
          <w:cantSplit/>
          <w:trHeight w:val="820"/>
        </w:trPr>
        <w:tc>
          <w:tcPr>
            <w:tcW w:w="11088" w:type="dxa"/>
            <w:gridSpan w:val="2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4BECE78" w14:textId="77777777" w:rsidR="00380EC5" w:rsidRDefault="00000000">
            <w:pPr>
              <w:keepNext/>
              <w:spacing w:line="260" w:lineRule="atLeast"/>
            </w:pPr>
            <w:sdt>
              <w:sdtPr>
                <w:rPr>
                  <w:rFonts w:eastAsia="Times New Roman" w:cs="Times New Roman"/>
                  <w:color w:val="000000"/>
                </w:rPr>
                <w:alias w:val="Cartilla 3 - Descripción de la tarea"/>
                <w:tag w:val="CS3_TASK_DESCRIPTION"/>
                <w:id w:val="1700046"/>
                <w:lock w:val="sdtLocked"/>
                <w:placeholder>
                  <w:docPart w:val="BlankCustomerStoryField_10"/>
                </w:placeholder>
                <w:showingPlcHdr/>
                <w:text w:multiLine="1"/>
              </w:sdtPr>
              <w:sdtContent>
                <w:r>
                  <w:rPr>
                    <w:rFonts w:eastAsia="Times New Roman" w:cs="Times New Roman"/>
                    <w:color w:val="000000"/>
                  </w:rPr>
                  <w:t>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</w:t>
                </w:r>
              </w:sdtContent>
            </w:sdt>
          </w:p>
        </w:tc>
      </w:tr>
      <w:tr w:rsidR="00380EC5" w14:paraId="0AD07D5D" w14:textId="77777777">
        <w:trPr>
          <w:cantSplit/>
          <w:trHeight w:val="1100"/>
        </w:trPr>
        <w:tc>
          <w:tcPr>
            <w:tcW w:w="11088" w:type="dxa"/>
            <w:gridSpan w:val="2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E6DC5B0" w14:textId="7D5E7709" w:rsidR="00380EC5" w:rsidRDefault="00D668AE">
            <w:pPr>
              <w:keepNext/>
              <w:spacing w:line="260" w:lineRule="atLeast"/>
            </w:pPr>
            <w:r>
              <w:rPr>
                <w:rFonts w:eastAsia="Times New Roman" w:cs="Times New Roman"/>
                <w:b/>
                <w:color w:val="000000"/>
              </w:rPr>
              <w:t>VALIDATION CRITERIA</w:t>
            </w:r>
            <w:r w:rsidR="00000000">
              <w:rPr>
                <w:rFonts w:eastAsia="Times New Roman" w:cs="Times New Roman"/>
                <w:b/>
                <w:color w:val="000000"/>
              </w:rPr>
              <w:t>:</w:t>
            </w:r>
          </w:p>
          <w:p w14:paraId="0445F4E4" w14:textId="77777777" w:rsidR="00380EC5" w:rsidRDefault="00000000">
            <w:pPr>
              <w:keepNext/>
              <w:spacing w:line="260" w:lineRule="atLeast"/>
            </w:pPr>
            <w:sdt>
              <w:sdtPr>
                <w:rPr>
                  <w:rFonts w:eastAsia="Times New Roman" w:cs="Times New Roman"/>
                  <w:color w:val="000000"/>
                </w:rPr>
                <w:alias w:val="Cartilla 3 - Notas"/>
                <w:tag w:val="CS3_NOTES"/>
                <w:id w:val="1700047"/>
                <w:lock w:val="sdtLocked"/>
                <w:placeholder>
                  <w:docPart w:val="BlankCustomerStoryField_10"/>
                </w:placeholder>
                <w:showingPlcHdr/>
                <w:text w:multiLine="1"/>
              </w:sdtPr>
              <w:sdtContent>
                <w:r>
                  <w:rPr>
                    <w:rFonts w:eastAsia="Times New Roman" w:cs="Times New Roman"/>
                    <w:color w:val="000000"/>
                  </w:rPr>
                  <w:t>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</w:t>
                </w:r>
              </w:sdtContent>
            </w:sdt>
          </w:p>
        </w:tc>
      </w:tr>
      <w:tr w:rsidR="00380EC5" w14:paraId="13C92556" w14:textId="77777777">
        <w:trPr>
          <w:cantSplit/>
          <w:trHeight w:val="320"/>
        </w:trPr>
        <w:tc>
          <w:tcPr>
            <w:tcW w:w="11088" w:type="dxa"/>
            <w:gridSpan w:val="2"/>
            <w:tcMar>
              <w:top w:w="0" w:type="dxa"/>
              <w:left w:w="100" w:type="dxa"/>
              <w:bottom w:w="40" w:type="dxa"/>
              <w:right w:w="100" w:type="dxa"/>
            </w:tcMar>
          </w:tcPr>
          <w:p w14:paraId="7B66048A" w14:textId="77777777" w:rsidR="00380EC5" w:rsidRDefault="00000000">
            <w:pPr>
              <w:spacing w:line="260" w:lineRule="atLeast"/>
            </w:pPr>
            <w:r>
              <w:rPr>
                <w:rFonts w:eastAsia="Times New Roman" w:cs="Times New Roman"/>
                <w:b/>
                <w:color w:val="000000"/>
              </w:rPr>
              <w:t>TASK TRACKING:</w:t>
            </w:r>
            <w:r>
              <w:rPr>
                <w:rFonts w:eastAsia="Times New Roman" w:cs="Times New Roman"/>
                <w:color w:val="000000"/>
              </w:rPr>
              <w:t xml:space="preserve"> </w:t>
            </w:r>
            <w:sdt>
              <w:sdtPr>
                <w:rPr>
                  <w:rFonts w:eastAsia="Times New Roman" w:cs="Times New Roman"/>
                  <w:color w:val="000000"/>
                </w:rPr>
                <w:alias w:val="Cartilla 3 - Seguimiento de la tarea"/>
                <w:tag w:val="CS3_TASK_TRACKING"/>
                <w:id w:val="1700048"/>
                <w:lock w:val="sdtLocked"/>
                <w:placeholder>
                  <w:docPart w:val="BlankCustomerStoryField_11"/>
                </w:placeholder>
                <w:showingPlcHdr/>
                <w:text w:multiLine="1"/>
              </w:sdtPr>
              <w:sdtContent>
                <w:r>
                  <w:rPr>
                    <w:rFonts w:eastAsia="Times New Roman" w:cs="Times New Roman"/>
                    <w:color w:val="000000"/>
                  </w:rPr>
                  <w:t>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</w:t>
                </w:r>
              </w:sdtContent>
            </w:sdt>
          </w:p>
        </w:tc>
      </w:tr>
    </w:tbl>
    <w:p w14:paraId="26AA09D1" w14:textId="77777777" w:rsidR="00380EC5" w:rsidRDefault="00380EC5">
      <w:pPr>
        <w:spacing w:line="20" w:lineRule="exact"/>
      </w:pPr>
    </w:p>
    <w:sectPr w:rsidR="00380EC5" w:rsidSect="00034616">
      <w:pgSz w:w="11906" w:h="16838"/>
      <w:pgMar w:top="586" w:right="434" w:bottom="1440" w:left="384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51142323">
    <w:abstractNumId w:val="8"/>
  </w:num>
  <w:num w:numId="2" w16cid:durableId="810294806">
    <w:abstractNumId w:val="6"/>
  </w:num>
  <w:num w:numId="3" w16cid:durableId="282151526">
    <w:abstractNumId w:val="5"/>
  </w:num>
  <w:num w:numId="4" w16cid:durableId="1954707772">
    <w:abstractNumId w:val="4"/>
  </w:num>
  <w:num w:numId="5" w16cid:durableId="1382942018">
    <w:abstractNumId w:val="7"/>
  </w:num>
  <w:num w:numId="6" w16cid:durableId="1601985070">
    <w:abstractNumId w:val="3"/>
  </w:num>
  <w:num w:numId="7" w16cid:durableId="498617577">
    <w:abstractNumId w:val="2"/>
  </w:num>
  <w:num w:numId="8" w16cid:durableId="986209670">
    <w:abstractNumId w:val="1"/>
  </w:num>
  <w:num w:numId="9" w16cid:durableId="15766205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hyphenationZone w:val="425"/>
  <w:doNotShadeFormData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61FB5"/>
    <w:rsid w:val="00380EC5"/>
    <w:rsid w:val="00AA1D8D"/>
    <w:rsid w:val="00B47730"/>
    <w:rsid w:val="00CB0664"/>
    <w:rsid w:val="00D668A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55E1A7EC-8D90-43E7-9364-BF2EC0B381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widowControl w:val="0"/>
      <w:spacing w:after="0" w:line="260" w:lineRule="exact"/>
    </w:pPr>
    <w:rPr>
      <w:rFonts w:ascii="Times New Roman" w:hAnsi="Times New Roman"/>
      <w:sz w:val="18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BlankCustomerStoryField_1"/>
        <w:category>
          <w:name w:val="Customer Story Fields"/>
          <w:gallery w:val="placeholder"/>
        </w:category>
        <w:behaviors>
          <w:behavior w:val="content"/>
        </w:behaviors>
        <w:guid w:val="{5ACDE4A0-BC04-4009-A827-1F46FF67BD8B}"/>
      </w:docPartPr>
      <w:docPartBody>
        <w:p w:rsidR="00024687" w:rsidRDefault="00000000">
          <w:r>
            <w:rPr>
              <w:rFonts w:ascii="Times New Roman" w:eastAsia="Times New Roman" w:hAnsi="Times New Roman" w:cs="Times New Roman"/>
              <w:color w:val="000000"/>
              <w:sz w:val="18"/>
              <w:lang w:val="en-US"/>
            </w:rPr>
            <w:t>________________</w:t>
          </w:r>
        </w:p>
      </w:docPartBody>
    </w:docPart>
    <w:docPart>
      <w:docPartPr>
        <w:name w:val="BlankCustomerStoryField_2"/>
        <w:category>
          <w:name w:val="Customer Story Fields"/>
          <w:gallery w:val="placeholder"/>
        </w:category>
        <w:behaviors>
          <w:behavior w:val="content"/>
        </w:behaviors>
        <w:guid w:val="{EA9EB8E5-FC0B-4C95-9AEF-4CD6934C5293}"/>
      </w:docPartPr>
      <w:docPartBody>
        <w:p w:rsidR="00024687" w:rsidRDefault="00000000">
          <w:r>
            <w:rPr>
              <w:rFonts w:ascii="Times New Roman" w:eastAsia="Times New Roman" w:hAnsi="Times New Roman" w:cs="Times New Roman"/>
              <w:color w:val="000000"/>
              <w:sz w:val="18"/>
              <w:lang w:val="en-US"/>
            </w:rPr>
            <w:t>____________________</w:t>
          </w:r>
        </w:p>
      </w:docPartBody>
    </w:docPart>
    <w:docPart>
      <w:docPartPr>
        <w:name w:val="BlankCustomerStoryField_3"/>
        <w:category>
          <w:name w:val="Customer Story Fields"/>
          <w:gallery w:val="placeholder"/>
        </w:category>
        <w:behaviors>
          <w:behavior w:val="content"/>
        </w:behaviors>
        <w:guid w:val="{C72D6AB4-0C7B-425D-A510-18623EB78705}"/>
      </w:docPartPr>
      <w:docPartBody>
        <w:p w:rsidR="00024687" w:rsidRDefault="00000000">
          <w:r>
            <w:rPr>
              <w:rFonts w:ascii="Times New Roman" w:eastAsia="Times New Roman" w:hAnsi="Times New Roman" w:cs="Times New Roman"/>
              <w:color w:val="000000"/>
              <w:sz w:val="18"/>
              <w:lang w:val="en-US"/>
            </w:rPr>
            <w:t>__________________</w:t>
          </w:r>
        </w:p>
      </w:docPartBody>
    </w:docPart>
    <w:docPart>
      <w:docPartPr>
        <w:name w:val="BlankCustomerStoryField_4"/>
        <w:category>
          <w:name w:val="Customer Story Fields"/>
          <w:gallery w:val="placeholder"/>
        </w:category>
        <w:behaviors>
          <w:behavior w:val="content"/>
        </w:behaviors>
        <w:guid w:val="{2B29A5B6-4051-4BB4-B641-27CC21961758}"/>
      </w:docPartPr>
      <w:docPartBody>
        <w:p w:rsidR="00024687" w:rsidRDefault="00000000">
          <w:r>
            <w:rPr>
              <w:rFonts w:ascii="Times New Roman" w:eastAsia="Times New Roman" w:hAnsi="Times New Roman" w:cs="Times New Roman"/>
              <w:color w:val="000000"/>
              <w:sz w:val="18"/>
              <w:lang w:val="en-US"/>
            </w:rPr>
            <w:t>____</w:t>
          </w:r>
        </w:p>
      </w:docPartBody>
    </w:docPart>
    <w:docPart>
      <w:docPartPr>
        <w:name w:val="BlankCustomerStoryField_5"/>
        <w:category>
          <w:name w:val="Customer Story Fields"/>
          <w:gallery w:val="placeholder"/>
        </w:category>
        <w:behaviors>
          <w:behavior w:val="content"/>
        </w:behaviors>
        <w:guid w:val="{F08AABF6-0FEC-433A-8BF3-D13733AC392D}"/>
      </w:docPartPr>
      <w:docPartBody>
        <w:p w:rsidR="00024687" w:rsidRDefault="00000000">
          <w:r>
            <w:rPr>
              <w:rFonts w:ascii="Times New Roman" w:eastAsia="Times New Roman" w:hAnsi="Times New Roman" w:cs="Times New Roman"/>
              <w:color w:val="000000"/>
              <w:sz w:val="18"/>
              <w:lang w:val="en-US"/>
            </w:rPr>
            <w:t>_____</w:t>
          </w:r>
        </w:p>
      </w:docPartBody>
    </w:docPart>
    <w:docPart>
      <w:docPartPr>
        <w:name w:val="BlankCustomerStoryField_6"/>
        <w:category>
          <w:name w:val="Customer Story Fields"/>
          <w:gallery w:val="placeholder"/>
        </w:category>
        <w:behaviors>
          <w:behavior w:val="content"/>
        </w:behaviors>
        <w:guid w:val="{B54F3A17-35B9-466C-98DA-1FF407BD06ED}"/>
      </w:docPartPr>
      <w:docPartBody>
        <w:p w:rsidR="00024687" w:rsidRDefault="00000000">
          <w:r>
            <w:rPr>
              <w:rFonts w:ascii="Times New Roman" w:eastAsia="Times New Roman" w:hAnsi="Times New Roman" w:cs="Times New Roman"/>
              <w:color w:val="000000"/>
              <w:sz w:val="18"/>
              <w:lang w:val="en-US"/>
            </w:rPr>
            <w:t>_____________</w:t>
          </w:r>
        </w:p>
      </w:docPartBody>
    </w:docPart>
    <w:docPart>
      <w:docPartPr>
        <w:name w:val="BlankCustomerStoryField_7"/>
        <w:category>
          <w:name w:val="Customer Story Fields"/>
          <w:gallery w:val="placeholder"/>
        </w:category>
        <w:behaviors>
          <w:behavior w:val="content"/>
        </w:behaviors>
        <w:guid w:val="{66B1FC14-8D24-411B-AFEF-10C08EFE6A0C}"/>
      </w:docPartPr>
      <w:docPartBody>
        <w:p w:rsidR="00024687" w:rsidRDefault="00000000">
          <w:r>
            <w:rPr>
              <w:rFonts w:ascii="Times New Roman" w:eastAsia="Times New Roman" w:hAnsi="Times New Roman" w:cs="Times New Roman"/>
              <w:color w:val="000000"/>
              <w:sz w:val="18"/>
              <w:lang w:val="en-US"/>
            </w:rPr>
            <w:t>__________</w:t>
          </w:r>
        </w:p>
      </w:docPartBody>
    </w:docPart>
    <w:docPart>
      <w:docPartPr>
        <w:name w:val="BlankCustomerStoryField_8"/>
        <w:category>
          <w:name w:val="Customer Story Fields"/>
          <w:gallery w:val="placeholder"/>
        </w:category>
        <w:behaviors>
          <w:behavior w:val="content"/>
        </w:behaviors>
        <w:guid w:val="{B32D7987-CD8C-4366-8C70-A28E4829426B}"/>
      </w:docPartPr>
      <w:docPartBody>
        <w:p w:rsidR="00024687" w:rsidRDefault="00000000">
          <w:r>
            <w:rPr>
              <w:rFonts w:ascii="Times New Roman" w:eastAsia="Times New Roman" w:hAnsi="Times New Roman" w:cs="Times New Roman"/>
              <w:color w:val="000000"/>
              <w:sz w:val="18"/>
              <w:lang w:val="en-US"/>
            </w:rPr>
            <w:t>_________________</w:t>
          </w:r>
        </w:p>
      </w:docPartBody>
    </w:docPart>
    <w:docPart>
      <w:docPartPr>
        <w:name w:val="BlankCustomerStoryField_9"/>
        <w:category>
          <w:name w:val="Customer Story Fields"/>
          <w:gallery w:val="placeholder"/>
        </w:category>
        <w:behaviors>
          <w:behavior w:val="content"/>
        </w:behaviors>
        <w:guid w:val="{860C3759-5CC8-40BB-8C48-3617D0CF589E}"/>
      </w:docPartPr>
      <w:docPartBody>
        <w:p w:rsidR="00024687" w:rsidRDefault="00000000">
          <w:r>
            <w:rPr>
              <w:rFonts w:ascii="Times New Roman" w:eastAsia="Times New Roman" w:hAnsi="Times New Roman" w:cs="Times New Roman"/>
              <w:color w:val="000000"/>
              <w:sz w:val="18"/>
              <w:lang w:val="en-US"/>
            </w:rPr>
            <w:t>________________________________</w:t>
          </w:r>
        </w:p>
      </w:docPartBody>
    </w:docPart>
    <w:docPart>
      <w:docPartPr>
        <w:name w:val="BlankCustomerStoryField_10"/>
        <w:category>
          <w:name w:val="Customer Story Fields"/>
          <w:gallery w:val="placeholder"/>
        </w:category>
        <w:behaviors>
          <w:behavior w:val="content"/>
        </w:behaviors>
        <w:guid w:val="{DC2536EE-EB0F-4B00-9DB7-57800E97B4A0}"/>
      </w:docPartPr>
      <w:docPartBody>
        <w:p w:rsidR="00024687" w:rsidRDefault="00000000">
          <w:r>
            <w:rPr>
              <w:rFonts w:ascii="Times New Roman" w:eastAsia="Times New Roman" w:hAnsi="Times New Roman" w:cs="Times New Roman"/>
              <w:color w:val="000000"/>
              <w:sz w:val="18"/>
              <w:lang w:val="en-US"/>
            </w:rPr>
            <w:t>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</w:t>
          </w:r>
        </w:p>
      </w:docPartBody>
    </w:docPart>
    <w:docPart>
      <w:docPartPr>
        <w:name w:val="BlankCustomerStoryField_11"/>
        <w:category>
          <w:name w:val="Customer Story Fields"/>
          <w:gallery w:val="placeholder"/>
        </w:category>
        <w:behaviors>
          <w:behavior w:val="content"/>
        </w:behaviors>
        <w:guid w:val="{438A5E03-A86F-43F2-AFE4-CAE714277B62}"/>
      </w:docPartPr>
      <w:docPartBody>
        <w:p w:rsidR="00024687" w:rsidRDefault="00000000">
          <w:r>
            <w:rPr>
              <w:rFonts w:ascii="Times New Roman" w:eastAsia="Times New Roman" w:hAnsi="Times New Roman" w:cs="Times New Roman"/>
              <w:color w:val="000000"/>
              <w:sz w:val="18"/>
              <w:lang w:val="en-US"/>
            </w:rPr>
            <w:t>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defaultTabStop w:val="708"/>
  <w:hyphenationZone w:val="425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24687"/>
    <w:rsid w:val="00024687"/>
    <w:rsid w:val="00361FB5"/>
    <w:rsid w:val="004B0B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ES" w:eastAsia="es-E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454</Words>
  <Characters>2501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2950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Customer Story and Task Card - Editable</dc:title>
  <dc:subject>Three editable customer story and task cards</dc:subject>
  <dc:creator/>
  <cp:keywords>customer story, task card, editable form</cp:keywords>
  <dc:description/>
  <cp:lastModifiedBy>Matthew Puente-Villegas Michavila</cp:lastModifiedBy>
  <cp:revision>2</cp:revision>
  <dcterms:created xsi:type="dcterms:W3CDTF">2013-12-23T23:15:00Z</dcterms:created>
  <dcterms:modified xsi:type="dcterms:W3CDTF">2026-09-21T18:35:00Z</dcterms:modified>
  <cp:category/>
</cp:coreProperties>
</file>