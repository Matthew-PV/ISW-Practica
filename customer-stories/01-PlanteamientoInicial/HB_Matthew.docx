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F36F" w14:textId="447664AF" w:rsidR="0081775B" w:rsidRDefault="00A05196" w:rsidP="00B75E79">
      <w:pPr>
        <w:keepNext/>
        <w:spacing w:line="340" w:lineRule="atLeast"/>
        <w:ind w:left="1440" w:hanging="1280"/>
      </w:pPr>
      <w:r>
        <w:rPr>
          <w:rFonts w:eastAsia="Times New Roman" w:cs="Times New Roman"/>
          <w:color w:val="000000"/>
          <w:sz w:val="28"/>
        </w:rPr>
        <w:t>VISIBILIDAD EXPERIENCIAS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81775B" w14:paraId="0B121707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705C81D" w14:textId="4E6BAA14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1700001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560C53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13F37A75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1700002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7EAD9552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1700003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64465B2E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A24DF3B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700004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1700005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170000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170000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7394CD5F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1700008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700009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1700010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700011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2E97A7EE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1700012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700013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2E5C84C2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A188C" w14:textId="2CC8F76A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1700014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BA1D45">
                  <w:rPr>
                    <w:rFonts w:eastAsia="Times New Roman" w:cs="Times New Roman"/>
                    <w:color w:val="000000"/>
                  </w:rPr>
                  <w:t xml:space="preserve">Al </w:t>
                </w:r>
                <w:proofErr w:type="spellStart"/>
                <w:r w:rsidR="00873F88">
                  <w:rPr>
                    <w:rFonts w:eastAsia="Times New Roman" w:cs="Times New Roman"/>
                    <w:color w:val="000000"/>
                  </w:rPr>
                  <w:t>crear</w:t>
                </w:r>
                <w:proofErr w:type="spellEnd"/>
                <w:r w:rsidR="00873F8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A1D45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BA1D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73F88">
                  <w:rPr>
                    <w:rFonts w:eastAsia="Times New Roman" w:cs="Times New Roman"/>
                    <w:color w:val="000000"/>
                  </w:rPr>
                  <w:t>editar</w:t>
                </w:r>
                <w:proofErr w:type="spellEnd"/>
                <w:r w:rsidR="00873F8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opción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es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>.</w:t>
                </w:r>
                <w:r w:rsidR="001F41CF">
                  <w:rPr>
                    <w:rFonts w:eastAsia="Times New Roman" w:cs="Times New Roman"/>
                    <w:color w:val="000000"/>
                  </w:rPr>
                  <w:t xml:space="preserve"> En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esta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escoger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entre “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>”, “amigos”, “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pública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”. Tras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aparecerá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pequeña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descripción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cada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tipo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. Esta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funcionalidad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estará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disponible también al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editar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ya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F41CF">
                  <w:rPr>
                    <w:rFonts w:eastAsia="Times New Roman" w:cs="Times New Roman"/>
                    <w:color w:val="000000"/>
                  </w:rPr>
                  <w:t>creadas</w:t>
                </w:r>
                <w:proofErr w:type="spellEnd"/>
                <w:r w:rsidR="001F41CF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09D79D9B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DCE69" w14:textId="7333558D" w:rsidR="0081775B" w:rsidRDefault="000D23A7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 xml:space="preserve">CRITERIO </w:t>
            </w:r>
            <w:r w:rsidR="00AC06F3">
              <w:rPr>
                <w:rFonts w:eastAsia="Times New Roman" w:cs="Times New Roman"/>
                <w:b/>
                <w:color w:val="000000"/>
              </w:rPr>
              <w:t xml:space="preserve">DE </w:t>
            </w:r>
            <w:r>
              <w:rPr>
                <w:rFonts w:eastAsia="Times New Roman" w:cs="Times New Roman"/>
                <w:b/>
                <w:color w:val="000000"/>
              </w:rPr>
              <w:t>VALIDACIÓN:</w:t>
            </w:r>
          </w:p>
          <w:p w14:paraId="5FC45401" w14:textId="04EA4F17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1700015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0D23A7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D23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D23A7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pero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si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yo</w:t>
                </w:r>
                <w:proofErr w:type="spellEnd"/>
                <w:r w:rsidR="00A82CB8">
                  <w:rPr>
                    <w:rFonts w:eastAsia="Times New Roman" w:cs="Times New Roman"/>
                    <w:color w:val="000000"/>
                  </w:rPr>
                  <w:t>;</w:t>
                </w:r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bien. Si al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amigos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pueden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aquellos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tenga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agregados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amigos,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bien. Si al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ponerla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pública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aparece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58361C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58361C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y se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encontrar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buscándola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A05196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A05196">
                  <w:rPr>
                    <w:rFonts w:eastAsia="Times New Roman" w:cs="Times New Roman"/>
                    <w:color w:val="000000"/>
                  </w:rPr>
                  <w:t xml:space="preserve"> bien. Si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ya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creada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actualiza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800A38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800A38">
                  <w:rPr>
                    <w:rFonts w:eastAsia="Times New Roman" w:cs="Times New Roman"/>
                    <w:color w:val="000000"/>
                  </w:rPr>
                  <w:t xml:space="preserve"> completa.</w:t>
                </w:r>
              </w:sdtContent>
            </w:sdt>
          </w:p>
        </w:tc>
      </w:tr>
      <w:tr w:rsidR="0081775B" w14:paraId="5AAFF6A3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FC604B9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700016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2B95A55B" w14:textId="77777777" w:rsidR="0081775B" w:rsidRDefault="0081775B">
      <w:pPr>
        <w:keepNext/>
        <w:spacing w:line="288" w:lineRule="exact"/>
      </w:pPr>
    </w:p>
    <w:p w14:paraId="26F55B3E" w14:textId="21D0338F" w:rsidR="0081775B" w:rsidRDefault="00B07C65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PESTAÑA DE BÚSQUEDA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81775B" w14:paraId="549878B5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2DBA226E" w14:textId="7EFE7ECD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1700017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B07C65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58C7A5AF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1700018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7E2C0E9A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700019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7B391697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8248761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1700020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700021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1700022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1700023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0C6A7D11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1700024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1700025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1700026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1700027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6C4CAD12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700028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700029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6FAD5AB1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BAA9E" w14:textId="7AA470A8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1700030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B07C65">
                  <w:rPr>
                    <w:rFonts w:eastAsia="Times New Roman" w:cs="Times New Roman"/>
                    <w:color w:val="000000"/>
                  </w:rPr>
                  <w:t xml:space="preserve">En el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men</w:t>
                </w:r>
                <w:r w:rsidR="00A82CB8">
                  <w:rPr>
                    <w:rFonts w:eastAsia="Times New Roman" w:cs="Times New Roman"/>
                    <w:color w:val="000000"/>
                  </w:rPr>
                  <w:t>ú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navegación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me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07C65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B07C65">
                  <w:rPr>
                    <w:rFonts w:eastAsia="Times New Roman" w:cs="Times New Roman"/>
                    <w:color w:val="000000"/>
                  </w:rPr>
                  <w:t>.</w:t>
                </w:r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esta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sigo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pudiendo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acceder al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menú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navegación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aplicación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, para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otras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pestañas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1F8630E9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D3CB2" w14:textId="126B4019" w:rsidR="0081775B" w:rsidRDefault="00720B4F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 xml:space="preserve">CRITERIO </w:t>
            </w:r>
            <w:r w:rsidR="00AC06F3">
              <w:rPr>
                <w:rFonts w:eastAsia="Times New Roman" w:cs="Times New Roman"/>
                <w:b/>
                <w:color w:val="000000"/>
              </w:rPr>
              <w:t xml:space="preserve">DE </w:t>
            </w:r>
            <w:r>
              <w:rPr>
                <w:rFonts w:eastAsia="Times New Roman" w:cs="Times New Roman"/>
                <w:b/>
                <w:color w:val="000000"/>
              </w:rPr>
              <w:t>VALIDACIÓN:</w:t>
            </w:r>
          </w:p>
          <w:p w14:paraId="278E775F" w14:textId="3FEA45AF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700031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720B4F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lleva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completo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. Si no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aparece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la barra de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o no me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deja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seleccionarla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20B4F">
                  <w:rPr>
                    <w:rFonts w:eastAsia="Times New Roman" w:cs="Times New Roman"/>
                    <w:color w:val="000000"/>
                  </w:rPr>
                  <w:t>tampoco</w:t>
                </w:r>
                <w:proofErr w:type="spellEnd"/>
                <w:r w:rsidR="00720B4F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2F66C3E2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A0F135D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700032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14757A90" w14:textId="77777777" w:rsidR="0081775B" w:rsidRDefault="0081775B">
      <w:pPr>
        <w:keepNext/>
        <w:spacing w:line="288" w:lineRule="exact"/>
      </w:pPr>
    </w:p>
    <w:p w14:paraId="79EBA865" w14:textId="6B0018F9" w:rsidR="0081775B" w:rsidRDefault="00FE3A46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RESULTADO BÚSQUEDA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81775B" w14:paraId="38978AFA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0A832D6" w14:textId="53AB7BAE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700033"/>
                <w:lock w:val="sdtLocked"/>
                <w:placeholder>
                  <w:docPart w:val="BlankCustomerStoryField_1"/>
                </w:placeholder>
                <w:text/>
              </w:sdtPr>
              <w:sdtContent>
                <w:r w:rsidR="00FE3A46"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2FB3173B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1700034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048F03F6" w14:textId="77777777" w:rsidR="0081775B" w:rsidRDefault="00000000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700035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7D979974" w14:textId="77777777" w:rsidR="0081775B" w:rsidRDefault="00000000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BE6F3F9" w14:textId="77777777" w:rsidR="0081775B" w:rsidRDefault="00000000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70003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170003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1700038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1700039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262A629D" w14:textId="77777777" w:rsidR="0081775B" w:rsidRDefault="00000000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1700040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1700041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700042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1700043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4315DBA1" w14:textId="77777777" w:rsidR="0081775B" w:rsidRDefault="00000000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1700044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700045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81775B" w14:paraId="38EB7D6C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B6A58" w14:textId="4479C4D7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1700046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FE3A46">
                  <w:rPr>
                    <w:rFonts w:eastAsia="Times New Roman" w:cs="Times New Roman"/>
                    <w:color w:val="000000"/>
                  </w:rPr>
                  <w:t xml:space="preserve">En la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aplicar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FE3A4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E3A46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adecuad</w:t>
                </w:r>
                <w:r w:rsidR="00B75E79">
                  <w:rPr>
                    <w:rFonts w:eastAsia="Times New Roman" w:cs="Times New Roman"/>
                    <w:color w:val="000000"/>
                  </w:rPr>
                  <w:t>a</w:t>
                </w:r>
                <w:r w:rsidR="00B61F13">
                  <w:rPr>
                    <w:rFonts w:eastAsia="Times New Roman" w:cs="Times New Roman"/>
                    <w:color w:val="000000"/>
                  </w:rPr>
                  <w:t>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he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seleccionado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desplazarme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todos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1F13">
                  <w:rPr>
                    <w:rFonts w:eastAsia="Times New Roman" w:cs="Times New Roman"/>
                    <w:color w:val="000000"/>
                  </w:rPr>
                  <w:t>aparecen</w:t>
                </w:r>
                <w:proofErr w:type="spellEnd"/>
                <w:r w:rsidR="00B61F13">
                  <w:rPr>
                    <w:rFonts w:eastAsia="Times New Roman" w:cs="Times New Roman"/>
                    <w:color w:val="000000"/>
                  </w:rPr>
                  <w:t>,</w:t>
                </w:r>
                <w:r w:rsidR="00FE3A4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B61F13">
                  <w:rPr>
                    <w:rFonts w:eastAsia="Times New Roman" w:cs="Times New Roman"/>
                    <w:color w:val="000000"/>
                  </w:rPr>
                  <w:t xml:space="preserve">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ellas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6E6187B6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76EB4" w14:textId="45538F58" w:rsidR="0081775B" w:rsidRDefault="00AC06F3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129EBA66" w14:textId="332F5EA8" w:rsidR="0081775B" w:rsidRDefault="00000000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1700047"/>
                <w:lock w:val="sdtLocked"/>
                <w:placeholder>
                  <w:docPart w:val="BlankCustomerStoryField_10"/>
                </w:placeholder>
                <w:text w:multiLine="1"/>
              </w:sdtPr>
              <w:sdtContent>
                <w:r w:rsidR="00EB5256">
                  <w:rPr>
                    <w:rFonts w:eastAsia="Times New Roman" w:cs="Times New Roman"/>
                    <w:color w:val="000000"/>
                  </w:rPr>
                  <w:t xml:space="preserve">Tras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aparece</w:t>
                </w:r>
                <w:r w:rsidR="003D142F">
                  <w:rPr>
                    <w:rFonts w:eastAsia="Times New Roman" w:cs="Times New Roman"/>
                    <w:color w:val="000000"/>
                  </w:rPr>
                  <w:t>rá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acorde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964F2">
                  <w:rPr>
                    <w:rFonts w:eastAsia="Times New Roman" w:cs="Times New Roman"/>
                    <w:color w:val="000000"/>
                  </w:rPr>
                  <w:t>aplicados</w:t>
                </w:r>
                <w:proofErr w:type="spellEnd"/>
                <w:r w:rsidR="004964F2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r w:rsidR="005668AE">
                  <w:rPr>
                    <w:rFonts w:eastAsia="Times New Roman" w:cs="Times New Roman"/>
                    <w:color w:val="000000"/>
                  </w:rPr>
                  <w:t xml:space="preserve">Debo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varias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salir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. Debo ser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capaz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5668A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5668A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. Los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solo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actualizarse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23780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C23780">
                  <w:rPr>
                    <w:rFonts w:eastAsia="Times New Roman" w:cs="Times New Roman"/>
                    <w:color w:val="000000"/>
                  </w:rPr>
                  <w:t>.</w:t>
                </w:r>
                <w:r w:rsidR="00AC06F3">
                  <w:rPr>
                    <w:rFonts w:eastAsia="Times New Roman" w:cs="Times New Roman"/>
                    <w:color w:val="000000"/>
                  </w:rPr>
                  <w:t xml:space="preserve"> Si al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de las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, no se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abre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funciona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C06F3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AC06F3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81775B" w14:paraId="531839AE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EA034D9" w14:textId="77777777" w:rsidR="0081775B" w:rsidRDefault="00000000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1700048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6369A1AC" w14:textId="304BED59" w:rsidR="00EA4CC2" w:rsidRDefault="00EA4CC2">
      <w:pPr>
        <w:spacing w:line="20" w:lineRule="exact"/>
      </w:pPr>
    </w:p>
    <w:p w14:paraId="258F0479" w14:textId="590A1391" w:rsidR="00EA4CC2" w:rsidRDefault="00EA4CC2" w:rsidP="00EA4CC2">
      <w:pPr>
        <w:widowControl/>
        <w:spacing w:after="200" w:line="276" w:lineRule="auto"/>
      </w:pPr>
      <w:r>
        <w:br w:type="page"/>
      </w:r>
      <w:r>
        <w:rPr>
          <w:rFonts w:eastAsia="Times New Roman" w:cs="Times New Roman"/>
          <w:color w:val="000000"/>
          <w:sz w:val="28"/>
        </w:rPr>
        <w:lastRenderedPageBreak/>
        <w:t xml:space="preserve"> VISTA </w:t>
      </w:r>
      <w:r w:rsidR="00994B2C">
        <w:rPr>
          <w:rFonts w:eastAsia="Times New Roman" w:cs="Times New Roman"/>
          <w:color w:val="000000"/>
          <w:sz w:val="28"/>
        </w:rPr>
        <w:t xml:space="preserve">RESUMIDA </w:t>
      </w:r>
      <w:r>
        <w:rPr>
          <w:rFonts w:eastAsia="Times New Roman" w:cs="Times New Roman"/>
          <w:color w:val="000000"/>
          <w:sz w:val="28"/>
        </w:rPr>
        <w:t>DE EXPERIENCIA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EA4CC2" w14:paraId="55E611E3" w14:textId="77777777" w:rsidTr="00DB2E68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AAB5D6F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-1439139719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1B2C7678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51126832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13C998E9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22272203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37FBE8C7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61DF4BB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99383267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-99842227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15719304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21925157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56428CFD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23058942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27274250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-57744483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3337722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5227A4B2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-33344554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39940516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6AAE07BB" w14:textId="77777777" w:rsidTr="00DB2E68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90768" w14:textId="336A8B9C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1876416710"/>
                <w:text w:multiLine="1"/>
              </w:sdtPr>
              <w:sdtContent>
                <w:r w:rsidR="002E0967">
                  <w:rPr>
                    <w:rFonts w:eastAsia="Times New Roman" w:cs="Times New Roman"/>
                    <w:color w:val="000000"/>
                  </w:rPr>
                  <w:t xml:space="preserve">Tras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realizar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búsquedas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conseguir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ser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capaz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cualquiera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aparecen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sobre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, se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abriría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ventana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2E0967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2E09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r w:rsidR="005F7A31">
                  <w:rPr>
                    <w:rFonts w:eastAsia="Times New Roman" w:cs="Times New Roman"/>
                    <w:color w:val="000000"/>
                  </w:rPr>
                  <w:t xml:space="preserve">la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cuestión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. Dicha vista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contendría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sobre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nombre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breve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descripción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varias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imágenes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5F7A3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F7A31">
                  <w:rPr>
                    <w:rFonts w:eastAsia="Times New Roman" w:cs="Times New Roman"/>
                    <w:color w:val="000000"/>
                  </w:rPr>
                  <w:t>localización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, el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publicó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relevante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relacionada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ella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haber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guardar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abrir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detallada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EB40EB">
                  <w:rPr>
                    <w:rFonts w:eastAsia="Times New Roman" w:cs="Times New Roman"/>
                    <w:color w:val="000000"/>
                  </w:rPr>
                  <w:t>cerrarla</w:t>
                </w:r>
                <w:proofErr w:type="spellEnd"/>
                <w:r w:rsidR="00EB40EB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7A23FFF8" w14:textId="77777777" w:rsidTr="00DB2E68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B80F4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043ED953" w14:textId="7751607A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-1754578525"/>
                <w:text w:multiLine="1"/>
              </w:sdtPr>
              <w:sdtContent>
                <w:r w:rsidR="004C5F02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hacer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click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sobre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no se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abre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bien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configurado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utilizar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guardado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y se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sincroniza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con el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módulo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guardado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, es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correcto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además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cerrar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esa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ventana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F94C9D">
                  <w:rPr>
                    <w:rFonts w:eastAsia="Times New Roman" w:cs="Times New Roman"/>
                    <w:color w:val="000000"/>
                  </w:rPr>
                  <w:t xml:space="preserve">sin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eliminar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r w:rsidR="004C5F02">
                  <w:rPr>
                    <w:rFonts w:eastAsia="Times New Roman" w:cs="Times New Roman"/>
                    <w:color w:val="000000"/>
                  </w:rPr>
                  <w:t xml:space="preserve">y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abrir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cualquier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, también es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correcto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. En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caso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haber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varias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imágenes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ser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capaz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desplazarme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través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ellas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r w:rsidR="00F94C9D">
                  <w:rPr>
                    <w:rFonts w:eastAsia="Times New Roman" w:cs="Times New Roman"/>
                    <w:color w:val="000000"/>
                  </w:rPr>
                  <w:t xml:space="preserve">Tras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detalles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redirigirme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esa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concreto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Estará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bien </w:t>
                </w:r>
                <w:proofErr w:type="spellStart"/>
                <w:r w:rsidR="004C5F02">
                  <w:rPr>
                    <w:rFonts w:eastAsia="Times New Roman" w:cs="Times New Roman"/>
                    <w:color w:val="000000"/>
                  </w:rPr>
                  <w:t>cuando</w:t>
                </w:r>
                <w:proofErr w:type="spellEnd"/>
                <w:r w:rsidR="004C5F02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F94C9D">
                  <w:rPr>
                    <w:rFonts w:eastAsia="Times New Roman" w:cs="Times New Roman"/>
                    <w:color w:val="000000"/>
                  </w:rPr>
                  <w:t xml:space="preserve">se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cumplan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todas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estas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F94C9D">
                  <w:rPr>
                    <w:rFonts w:eastAsia="Times New Roman" w:cs="Times New Roman"/>
                    <w:color w:val="000000"/>
                  </w:rPr>
                  <w:t>características</w:t>
                </w:r>
                <w:proofErr w:type="spellEnd"/>
                <w:r w:rsidR="00F94C9D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26B52992" w14:textId="77777777" w:rsidTr="00DB2E68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521FBD7C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835100490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0F08929E" w14:textId="77777777" w:rsidR="00EA4CC2" w:rsidRDefault="00EA4CC2" w:rsidP="00EA4CC2">
      <w:pPr>
        <w:keepNext/>
        <w:spacing w:line="288" w:lineRule="exact"/>
      </w:pPr>
    </w:p>
    <w:p w14:paraId="56ED834D" w14:textId="7F58EB5F" w:rsidR="00EA4CC2" w:rsidRDefault="004F472E" w:rsidP="00EA4CC2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BARRA DE BÚSQUEDA</w:t>
      </w:r>
    </w:p>
    <w:tbl>
      <w:tblPr>
        <w:tblW w:w="110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896"/>
        <w:gridCol w:w="7183"/>
      </w:tblGrid>
      <w:tr w:rsidR="00EA4CC2" w14:paraId="021AE04D" w14:textId="77777777" w:rsidTr="00715880">
        <w:trPr>
          <w:cantSplit/>
          <w:trHeight w:val="1420"/>
        </w:trPr>
        <w:tc>
          <w:tcPr>
            <w:tcW w:w="3896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0D2FAE2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-1976374507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68EFAF1A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-31256981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E1D7427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88366914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5AFDD1BC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2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66403C5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74523331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-62577387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-104135930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-25012655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55F17AAD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200153243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66620986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152352194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-104036073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2BFC1E15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10600268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36009100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2BE9C5A4" w14:textId="77777777" w:rsidTr="00715880">
        <w:trPr>
          <w:cantSplit/>
          <w:trHeight w:val="727"/>
        </w:trPr>
        <w:tc>
          <w:tcPr>
            <w:tcW w:w="11079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BA730" w14:textId="3E5AAE9C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-336084852"/>
                <w:text w:multiLine="1"/>
              </w:sdtPr>
              <w:sdtContent>
                <w:r w:rsidR="00994B2C">
                  <w:rPr>
                    <w:rFonts w:eastAsia="Times New Roman" w:cs="Times New Roman"/>
                    <w:color w:val="000000"/>
                  </w:rPr>
                  <w:t xml:space="preserve">La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994B2C">
                  <w:rPr>
                    <w:rFonts w:eastAsia="Times New Roman" w:cs="Times New Roman"/>
                    <w:color w:val="000000"/>
                  </w:rPr>
                  <w:t xml:space="preserve">de </w:t>
                </w:r>
                <w:proofErr w:type="spellStart"/>
                <w:r w:rsidR="00994B2C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994B2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contendrá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barra de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escoger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distintos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ya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predefinidos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etiquetas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>.</w:t>
                </w:r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Serán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etiquetas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la ciudad, el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tipo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, el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presupuesto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, la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duración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pueda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ser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relevante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a la hora de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>.</w:t>
                </w:r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marcar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algunas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etiquetas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qued</w:t>
                </w:r>
                <w:r w:rsidR="002E1045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994B2C" w:rsidRPr="009E312F">
                  <w:rPr>
                    <w:rFonts w:eastAsia="Times New Roman" w:cs="Times New Roman"/>
                    <w:color w:val="000000"/>
                  </w:rPr>
                  <w:t>seleccionadas</w:t>
                </w:r>
                <w:proofErr w:type="spellEnd"/>
                <w:r w:rsidR="00994B2C" w:rsidRPr="009E312F">
                  <w:rPr>
                    <w:rFonts w:eastAsia="Times New Roman" w:cs="Times New Roman"/>
                    <w:color w:val="000000"/>
                  </w:rPr>
                  <w:t>.</w:t>
                </w:r>
                <w:r w:rsidR="002E1045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última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E1045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 xml:space="preserve"> entre </w:t>
                </w:r>
                <w:proofErr w:type="spellStart"/>
                <w:r w:rsidR="004F472E">
                  <w:rPr>
                    <w:rFonts w:eastAsia="Times New Roman" w:cs="Times New Roman"/>
                    <w:color w:val="000000"/>
                  </w:rPr>
                  <w:t>sesiones</w:t>
                </w:r>
                <w:proofErr w:type="spellEnd"/>
                <w:r w:rsidR="004F472E">
                  <w:rPr>
                    <w:rFonts w:eastAsia="Times New Roman" w:cs="Times New Roman"/>
                    <w:color w:val="000000"/>
                  </w:rPr>
                  <w:t>.</w:t>
                </w:r>
                <w:r w:rsidR="002E1045">
                  <w:rPr>
                    <w:rFonts w:eastAsia="Times New Roman" w:cs="Times New Roman"/>
                    <w:color w:val="000000"/>
                  </w:rPr>
                  <w:t xml:space="preserve"> </w:t>
                </w:r>
              </w:sdtContent>
            </w:sdt>
          </w:p>
        </w:tc>
      </w:tr>
      <w:tr w:rsidR="00EA4CC2" w14:paraId="3B3778FD" w14:textId="77777777" w:rsidTr="00715880">
        <w:trPr>
          <w:cantSplit/>
          <w:trHeight w:val="976"/>
        </w:trPr>
        <w:tc>
          <w:tcPr>
            <w:tcW w:w="11079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FEFF5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0FB55982" w14:textId="1969DCD7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241535472"/>
                <w:text w:multiLine="1"/>
              </w:sdtPr>
              <w:sdtContent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Si al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etiqueta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no se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guarda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bien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completo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entrar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la barra de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aplicar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varios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darle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a un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borre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es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correcta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. La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última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conservará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para el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realizó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cierro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sesión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e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sesión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cuenta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mismo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dispositivo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cargarse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automáticamente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096D94" w:rsidRPr="00096D94">
                  <w:rPr>
                    <w:rFonts w:eastAsia="Times New Roman" w:cs="Times New Roman"/>
                    <w:color w:val="000000"/>
                  </w:rPr>
                  <w:t>cuenta</w:t>
                </w:r>
                <w:proofErr w:type="spellEnd"/>
                <w:r w:rsidR="00096D94" w:rsidRPr="00096D94">
                  <w:rPr>
                    <w:rFonts w:eastAsia="Times New Roman" w:cs="Times New Roman"/>
                    <w:color w:val="000000"/>
                  </w:rPr>
                  <w:t xml:space="preserve"> anterior.</w:t>
                </w:r>
              </w:sdtContent>
            </w:sdt>
          </w:p>
        </w:tc>
      </w:tr>
      <w:tr w:rsidR="00EA4CC2" w14:paraId="7E9DB2D5" w14:textId="77777777" w:rsidTr="00715880">
        <w:trPr>
          <w:cantSplit/>
          <w:trHeight w:val="284"/>
        </w:trPr>
        <w:tc>
          <w:tcPr>
            <w:tcW w:w="11079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5A29548E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75308461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02E2A120" w14:textId="77777777" w:rsidR="00EA4CC2" w:rsidRDefault="00EA4CC2" w:rsidP="00EA4CC2">
      <w:pPr>
        <w:keepNext/>
        <w:spacing w:line="288" w:lineRule="exact"/>
      </w:pPr>
    </w:p>
    <w:p w14:paraId="4B4BF2F6" w14:textId="0800DDF3" w:rsidR="00EA4CC2" w:rsidRDefault="00D90C5F" w:rsidP="00EA4CC2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VISIBILIDAD INICIO</w:t>
      </w:r>
    </w:p>
    <w:tbl>
      <w:tblPr>
        <w:tblW w:w="110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881"/>
        <w:gridCol w:w="7161"/>
      </w:tblGrid>
      <w:tr w:rsidR="00EA4CC2" w14:paraId="2E312CDC" w14:textId="77777777" w:rsidTr="00715880">
        <w:trPr>
          <w:cantSplit/>
          <w:trHeight w:val="1229"/>
        </w:trPr>
        <w:tc>
          <w:tcPr>
            <w:tcW w:w="3881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BB492E6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-1634167851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19744FA2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-139387670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1E1FB7AB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-202423875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41D5EF57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6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474BBCBD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85961872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-132296344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112418846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-26214382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3F947A39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-72074686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-19808712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05188546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214246308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3E21B533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110892548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-164974441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2D7988B0" w14:textId="77777777" w:rsidTr="00715880">
        <w:trPr>
          <w:cantSplit/>
          <w:trHeight w:val="629"/>
        </w:trPr>
        <w:tc>
          <w:tcPr>
            <w:tcW w:w="11042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2CAC4" w14:textId="1E024092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544954907"/>
                <w:text w:multiLine="1"/>
              </w:sdtPr>
              <w:sdtContent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Al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entrar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aplicación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con las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mis amigos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han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compartido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“amigos”. Cada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mostrará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título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y el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la ha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publicado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ellas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, se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abrirá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detalles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guardarla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. Solo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aparecerán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tenga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permiso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según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actual y mi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relación</w:t>
                </w:r>
                <w:proofErr w:type="spellEnd"/>
                <w:r w:rsidR="00D90C5F" w:rsidRPr="00D90C5F">
                  <w:rPr>
                    <w:rFonts w:eastAsia="Times New Roman" w:cs="Times New Roman"/>
                    <w:color w:val="000000"/>
                  </w:rPr>
                  <w:t xml:space="preserve"> con el </w:t>
                </w:r>
                <w:proofErr w:type="spellStart"/>
                <w:r w:rsidR="00D90C5F" w:rsidRPr="00D90C5F">
                  <w:rPr>
                    <w:rFonts w:eastAsia="Times New Roman" w:cs="Times New Roman"/>
                    <w:color w:val="000000"/>
                  </w:rPr>
                  <w:t>autor</w:t>
                </w:r>
                <w:proofErr w:type="spellEnd"/>
                <w:r w:rsidR="00D90C5F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60B61923" w14:textId="77777777" w:rsidTr="00715880">
        <w:trPr>
          <w:cantSplit/>
          <w:trHeight w:val="845"/>
        </w:trPr>
        <w:tc>
          <w:tcPr>
            <w:tcW w:w="11042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D865B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2C98104D" w14:textId="1138688D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504095388"/>
                <w:text w:multiLine="1"/>
              </w:sdtPr>
              <w:sdtContent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Si un amigo publica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“amigos”,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esta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cargarlo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de nuevo. Si no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somos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amigos o la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solicitud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amistad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todavía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pendiente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. Si el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autor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cambia la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dejamos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de ser amigos,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dejar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actualizar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y no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abrir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contenido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tarjeta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anterior. Al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visible,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abrirse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vista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resumida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; al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cerrarla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. Si no hay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disponibles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mostrarse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 xml:space="preserve"> lo </w:t>
                </w:r>
                <w:proofErr w:type="spellStart"/>
                <w:r w:rsidR="00715880" w:rsidRPr="00715880">
                  <w:rPr>
                    <w:rFonts w:eastAsia="Times New Roman" w:cs="Times New Roman"/>
                    <w:color w:val="000000"/>
                  </w:rPr>
                  <w:t>indique</w:t>
                </w:r>
                <w:proofErr w:type="spellEnd"/>
                <w:r w:rsidR="00715880" w:rsidRPr="00715880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27688A1D" w14:textId="77777777" w:rsidTr="00715880">
        <w:trPr>
          <w:cantSplit/>
          <w:trHeight w:val="245"/>
        </w:trPr>
        <w:tc>
          <w:tcPr>
            <w:tcW w:w="11042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44EF3246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-410617100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7087367A" w14:textId="77777777" w:rsidR="00EA4CC2" w:rsidRDefault="00EA4CC2" w:rsidP="00EA4CC2">
      <w:pPr>
        <w:spacing w:line="20" w:lineRule="exact"/>
      </w:pPr>
    </w:p>
    <w:p w14:paraId="6BDD4C17" w14:textId="0E41CC27" w:rsidR="00EA4CC2" w:rsidRDefault="00EA4CC2">
      <w:pPr>
        <w:widowControl/>
        <w:spacing w:after="200" w:line="276" w:lineRule="auto"/>
      </w:pPr>
    </w:p>
    <w:p w14:paraId="3DB835CD" w14:textId="05DC609A" w:rsidR="00EA4CC2" w:rsidRDefault="003D02EF" w:rsidP="00EA4CC2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ORDENACIÓN RESULTADOS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EA4CC2" w14:paraId="342BFD45" w14:textId="77777777" w:rsidTr="00DB2E68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EF4CCCB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301360683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706160FC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-56927393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62D28A32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-137931557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420C9AAC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89691A5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13953124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58851764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-66563109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37635501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435E6CFD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32040614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21014587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-133799866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30126342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1887FE1A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33150164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00747917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135455E4" w14:textId="77777777" w:rsidTr="00DB2E68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00108" w14:textId="76BE2037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2106227228"/>
                <w:text w:multiLine="1"/>
              </w:sdtPr>
              <w:sdtContent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En la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quiero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: “Más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recientes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” o “Mejor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valoradas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”. Al pulsar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, las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cumplen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seleccionados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aparecerán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siguiendo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ese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criterio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ordenación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tener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escribir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de nuevo el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seleccionar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vez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D02EF" w:rsidRPr="003D02EF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3D02EF" w:rsidRPr="003D02EF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5BDE7E99" w14:textId="77777777" w:rsidTr="00DB2E68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FD855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4ECAF9D0" w14:textId="204F4925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-258758426"/>
                <w:text w:multiLine="1"/>
              </w:sdtPr>
              <w:sdtContent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selecciono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“Más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recientes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” y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pulso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, las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ordenadas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fecha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creación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, de la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reciente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antigua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selecciono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“Mejor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valoradas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”,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de mayor 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menor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puntuación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media,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colocando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al final las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todavía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tengan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valoraciones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. Para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misma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añadir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eliminar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del conjunto de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Además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esta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aplicarse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ordenación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únicamente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al pulsar el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. Si dos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tienen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misma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puntuación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media,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aparecerá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primero la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74BC0" w:rsidRPr="00C74BC0">
                  <w:rPr>
                    <w:rFonts w:eastAsia="Times New Roman" w:cs="Times New Roman"/>
                    <w:color w:val="000000"/>
                  </w:rPr>
                  <w:t>reciente</w:t>
                </w:r>
                <w:proofErr w:type="spellEnd"/>
                <w:r w:rsidR="00C74BC0" w:rsidRPr="00C74BC0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2D20DCA0" w14:textId="77777777" w:rsidTr="00DB2E68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01AB8BDA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-769392771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60BCA2F8" w14:textId="77777777" w:rsidR="00EA4CC2" w:rsidRDefault="00EA4CC2" w:rsidP="00EA4CC2">
      <w:pPr>
        <w:keepNext/>
        <w:spacing w:line="288" w:lineRule="exact"/>
      </w:pPr>
    </w:p>
    <w:p w14:paraId="3FC4E174" w14:textId="7D399CAA" w:rsidR="00EA4CC2" w:rsidRDefault="00A94A3C" w:rsidP="00EA4CC2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RECUPERACIÓN DE BORRADORES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EA4CC2" w14:paraId="3641303B" w14:textId="77777777" w:rsidTr="00DB2E68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F0A056A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-783884202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3E7EB163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-129482556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1D6802CD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-176814750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3A40322A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4BD137DE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-142056485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88213550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-109354724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-210417705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34592BD9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59860790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-75342983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-69639482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40395906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5BF3E265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48180440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-86436581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34618627" w14:textId="77777777" w:rsidTr="00DB2E68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424B7" w14:textId="38457D1B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-1029572064"/>
                <w:text w:multiLine="1"/>
              </w:sdtPr>
              <w:sdtContent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guardar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“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”. Esta se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convertirá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borrador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, al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acceder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posteriormente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324DB1">
                  <w:rPr>
                    <w:rFonts w:eastAsia="Times New Roman" w:cs="Times New Roman"/>
                    <w:color w:val="000000"/>
                  </w:rPr>
                  <w:t>través</w:t>
                </w:r>
                <w:proofErr w:type="spellEnd"/>
                <w:r w:rsidR="00324DB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69364E">
                  <w:rPr>
                    <w:rFonts w:eastAsia="Times New Roman" w:cs="Times New Roman"/>
                    <w:color w:val="000000"/>
                  </w:rPr>
                  <w:t xml:space="preserve">de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para mis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allí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abrirla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seguir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editándola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cambiarle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69364E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69364E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compartirla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. El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estado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inicial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crear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será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 xml:space="preserve"> “</w:t>
                </w:r>
                <w:proofErr w:type="spellStart"/>
                <w:r w:rsidR="004514A7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4514A7">
                  <w:rPr>
                    <w:rFonts w:eastAsia="Times New Roman" w:cs="Times New Roman"/>
                    <w:color w:val="000000"/>
                  </w:rPr>
                  <w:t>”.</w:t>
                </w:r>
              </w:sdtContent>
            </w:sdt>
          </w:p>
        </w:tc>
      </w:tr>
      <w:tr w:rsidR="00EA4CC2" w14:paraId="3D9D55D2" w14:textId="77777777" w:rsidTr="00DB2E68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461CF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5208FB4B" w14:textId="7E801A1B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24895012"/>
                <w:text w:multiLine="1"/>
              </w:sdtPr>
              <w:sdtContent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guardo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salgo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aplicación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vuelvo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entrar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encontrarla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sección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personal y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recuperar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últimos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cambios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guardados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Ningún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consultarla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cambio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guardo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estar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disponible para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usuarios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correspondientes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, sin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crear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segunda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perder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contenido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. Una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nueva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comenzar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1138AE" w:rsidRPr="001138A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1138AE" w:rsidRPr="001138AE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1138AE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013BAF31" w14:textId="77777777" w:rsidTr="00DB2E68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57F23081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838651974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69BC949C" w14:textId="77777777" w:rsidR="00EA4CC2" w:rsidRDefault="00EA4CC2" w:rsidP="00EA4CC2">
      <w:pPr>
        <w:keepNext/>
        <w:spacing w:line="288" w:lineRule="exact"/>
      </w:pPr>
    </w:p>
    <w:p w14:paraId="029E0C27" w14:textId="3CE9D9EC" w:rsidR="00EA4CC2" w:rsidRDefault="000C26E8" w:rsidP="00EA4CC2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CONTROL DE ACCESO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EA4CC2" w14:paraId="7380889A" w14:textId="77777777" w:rsidTr="00DB2E68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444ED31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707525669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634C2D0B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-31950225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7C68F153" w14:textId="77777777" w:rsidR="00EA4CC2" w:rsidRDefault="00EA4CC2" w:rsidP="00DB2E68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93893837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60FEF51C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00E2C08" w14:textId="77777777" w:rsidR="00EA4CC2" w:rsidRDefault="00EA4CC2" w:rsidP="00DB2E68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-138717874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-137499119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84158724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204840902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2ABC0839" w14:textId="77777777" w:rsidR="00EA4CC2" w:rsidRDefault="00EA4CC2" w:rsidP="00DB2E68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33403668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25139466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-120494822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-22183220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0A9439F8" w14:textId="77777777" w:rsidR="00EA4CC2" w:rsidRDefault="00EA4CC2" w:rsidP="00DB2E68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-49680969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54886852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EA4CC2" w14:paraId="5C56681F" w14:textId="77777777" w:rsidTr="00DB2E68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56DEA" w14:textId="5179C368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643393628"/>
                <w:text w:multiLine="1"/>
              </w:sdtPr>
              <w:sdtContent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Al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abrir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la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aplicación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comprobará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si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verla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según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visibilidad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actual y mi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relación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autor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independientemente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si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accedo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un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el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inicio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mis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guardados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o un enlace. Si no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tengo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permiso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, se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mostrará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contenido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no disponible sin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mostrar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0C26E8" w:rsidRPr="000C26E8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0C26E8" w:rsidRPr="000C26E8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4E6E6BE4" w14:textId="77777777" w:rsidTr="00DB2E68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55D5A" w14:textId="77777777" w:rsidR="00EA4CC2" w:rsidRDefault="00EA4CC2" w:rsidP="00DB2E68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6F3B3BB4" w14:textId="24002151" w:rsidR="00EA4CC2" w:rsidRDefault="00000000" w:rsidP="00DB2E68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-483936386"/>
                <w:text w:multiLine="1"/>
              </w:sdtPr>
              <w:sdtContent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pública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pasa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privada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otro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contenido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mediante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un enlace anterior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sus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guardados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es visible para amigos,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solicitud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amistad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pendiente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dar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acceso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;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amistad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aceptada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sí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dejamos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de ser amigos,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perder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acceso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B06BF5" w:rsidRPr="00B06BF5">
                  <w:rPr>
                    <w:rFonts w:eastAsia="Times New Roman" w:cs="Times New Roman"/>
                    <w:color w:val="000000"/>
                  </w:rPr>
                  <w:t>consultarla</w:t>
                </w:r>
                <w:proofErr w:type="spellEnd"/>
                <w:r w:rsidR="00B06BF5" w:rsidRPr="00B06BF5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EA4CC2" w14:paraId="6341F747" w14:textId="77777777" w:rsidTr="00DB2E68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7D2DDB46" w14:textId="77777777" w:rsidR="00EA4CC2" w:rsidRDefault="00EA4CC2" w:rsidP="00DB2E68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-1347326363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13639FC5" w14:textId="297729FB" w:rsidR="00A94A3C" w:rsidRDefault="00A94A3C">
      <w:pPr>
        <w:widowControl/>
        <w:spacing w:after="200" w:line="276" w:lineRule="auto"/>
      </w:pPr>
    </w:p>
    <w:p w14:paraId="46B18305" w14:textId="751AEB33" w:rsidR="00A94A3C" w:rsidRDefault="00E013D2" w:rsidP="00A94A3C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FILTRO “EXPERIENCIAS DE AMIGOS”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A94A3C" w14:paraId="5A946F7F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22FC3441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-470750328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406D687F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90588226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04EA388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-123577799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23E4789E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EF40192" w14:textId="77777777" w:rsidR="00A94A3C" w:rsidRDefault="00A94A3C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38938906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74623281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-68737212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-170785682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41ECEC0C" w14:textId="77777777" w:rsidR="00A94A3C" w:rsidRDefault="00A94A3C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-169375311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-10057128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149136582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79557336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39285011" w14:textId="77777777" w:rsidR="00A94A3C" w:rsidRDefault="00A94A3C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-20750033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-35395233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94A3C" w14:paraId="36942D87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63461" w14:textId="51252C8F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57450039"/>
                <w:text w:multiLine="1"/>
              </w:sdtPr>
              <w:sdtContent>
                <w:r w:rsidR="00B663B4">
                  <w:rPr>
                    <w:rFonts w:eastAsia="Times New Roman" w:cs="Times New Roman"/>
                    <w:color w:val="000000"/>
                  </w:rPr>
                  <w:t xml:space="preserve">En la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podré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activar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filtro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llamado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“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de mis amigos”,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incluya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únicamente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aquellas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creadas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mis amigos, para las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tenga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663B4">
                  <w:rPr>
                    <w:rFonts w:eastAsia="Times New Roman" w:cs="Times New Roman"/>
                    <w:color w:val="000000"/>
                  </w:rPr>
                  <w:t>acceso</w:t>
                </w:r>
                <w:proofErr w:type="spellEnd"/>
                <w:r w:rsidR="00B663B4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5F6F69D9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36809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30DB12DD" w14:textId="487C02F1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321700481"/>
                <w:text w:multiLine="1"/>
              </w:sdtPr>
              <w:sdtContent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activo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filtro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realizo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, no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usuarios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sean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mis amigos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usuarios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con solicitudes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pendientes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. Los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cumplir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también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demás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seleccionados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desactivo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filtro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vuelvo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podrán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públicas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AD388D" w:rsidRPr="00AD388D">
                  <w:rPr>
                    <w:rFonts w:eastAsia="Times New Roman" w:cs="Times New Roman"/>
                    <w:color w:val="000000"/>
                  </w:rPr>
                  <w:t>otros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AD388D">
                  <w:rPr>
                    <w:rFonts w:eastAsia="Times New Roman" w:cs="Times New Roman"/>
                    <w:color w:val="000000"/>
                  </w:rPr>
                  <w:t>usuarios</w:t>
                </w:r>
                <w:proofErr w:type="spellEnd"/>
                <w:r w:rsidR="00AD388D" w:rsidRPr="00AD388D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3C35536D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503C8133" w14:textId="77777777" w:rsidR="00A94A3C" w:rsidRDefault="00A94A3C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649725616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64CE4487" w14:textId="77777777" w:rsidR="00A94A3C" w:rsidRDefault="00A94A3C" w:rsidP="00A94A3C">
      <w:pPr>
        <w:keepNext/>
        <w:spacing w:line="288" w:lineRule="exact"/>
      </w:pPr>
    </w:p>
    <w:p w14:paraId="5827D744" w14:textId="7A33B54B" w:rsidR="00A94A3C" w:rsidRDefault="00366CBF" w:rsidP="00A94A3C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VISTA DETALLADA DE EXPERIENCIA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A94A3C" w14:paraId="6ACD23BD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B7A3EF2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-926957982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6BCD8B53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45213894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766DEF2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02004667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5083C40D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A051444" w14:textId="77777777" w:rsidR="00A94A3C" w:rsidRDefault="00A94A3C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35546526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-76377066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-51268675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154363108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5FE763F8" w14:textId="77777777" w:rsidR="00A94A3C" w:rsidRDefault="00A94A3C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207361056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174622340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9159992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-41617801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4AF3172E" w14:textId="77777777" w:rsidR="00A94A3C" w:rsidRDefault="00A94A3C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05474747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-15144248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94A3C" w14:paraId="0355F6DD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0F64E" w14:textId="044DAC10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855001828"/>
                <w:text w:multiLine="1"/>
              </w:sdtPr>
              <w:sdtContent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Al pulsar el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detalles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>
                  <w:rPr>
                    <w:rFonts w:eastAsia="Times New Roman" w:cs="Times New Roman"/>
                    <w:color w:val="000000"/>
                  </w:rPr>
                  <w:t>su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con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título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descripción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autor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>, ciudad</w:t>
                </w:r>
                <w:r w:rsidR="007330DE">
                  <w:rPr>
                    <w:rFonts w:eastAsia="Times New Roman" w:cs="Times New Roman"/>
                    <w:color w:val="000000"/>
                  </w:rPr>
                  <w:t xml:space="preserve">. También </w:t>
                </w:r>
                <w:proofErr w:type="spellStart"/>
                <w:r w:rsidR="007330DE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disponible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sobre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tipo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presupuesto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duración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momento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recomendado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0E0C91">
                  <w:rPr>
                    <w:rFonts w:eastAsia="Times New Roman" w:cs="Times New Roman"/>
                    <w:color w:val="000000"/>
                  </w:rPr>
                  <w:t>Además</w:t>
                </w:r>
                <w:proofErr w:type="spellEnd"/>
                <w:r w:rsidR="000E0C91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0E0C91">
                  <w:rPr>
                    <w:rFonts w:eastAsia="Times New Roman" w:cs="Times New Roman"/>
                    <w:color w:val="000000"/>
                  </w:rPr>
                  <w:t>debería</w:t>
                </w:r>
                <w:proofErr w:type="spellEnd"/>
                <w:r w:rsidR="000E0C9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E0C91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0E0C91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lugares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componen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establecido</w:t>
                </w:r>
                <w:proofErr w:type="spellEnd"/>
                <w:r w:rsidR="000E0C91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junto con sus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fotografías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comentarios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B01750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información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Desde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esta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7330DE" w:rsidRPr="007330D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330DE" w:rsidRPr="007330DE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03C2543A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C3EAD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692D23C6" w14:textId="19700EB4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467318579"/>
                <w:text w:multiLine="1"/>
              </w:sdtPr>
              <w:sdtContent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página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corresponder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seleccionada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mostrar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sus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lugares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definido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autor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regresar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, 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ordenación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y 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posición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. Antes de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mostrar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contenido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comprobarse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sigo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teniendo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permiso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B01750" w:rsidRPr="00B01750">
                  <w:rPr>
                    <w:rFonts w:eastAsia="Times New Roman" w:cs="Times New Roman"/>
                    <w:color w:val="000000"/>
                  </w:rPr>
                  <w:t>verlo</w:t>
                </w:r>
                <w:proofErr w:type="spellEnd"/>
                <w:r w:rsidR="00B01750" w:rsidRPr="00B01750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34462C54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5125DAC2" w14:textId="77777777" w:rsidR="00A94A3C" w:rsidRDefault="00A94A3C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-674335105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031F62EB" w14:textId="77777777" w:rsidR="00A94A3C" w:rsidRDefault="00A94A3C" w:rsidP="00A94A3C">
      <w:pPr>
        <w:keepNext/>
        <w:spacing w:line="288" w:lineRule="exact"/>
      </w:pPr>
    </w:p>
    <w:p w14:paraId="66228106" w14:textId="427F1C5B" w:rsidR="00A94A3C" w:rsidRDefault="00103194" w:rsidP="00A94A3C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LIMPIAR BÚSQUEDA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A94A3C" w14:paraId="7FA9109F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54BCB11A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135151300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65E30ED4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-176205510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52BCD9CB" w14:textId="77777777" w:rsidR="00A94A3C" w:rsidRDefault="00A94A3C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93060937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31FC2779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318327EC" w14:textId="77777777" w:rsidR="00A94A3C" w:rsidRDefault="00A94A3C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94526998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-123361759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-203394529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-30238058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0F9F4FD8" w14:textId="77777777" w:rsidR="00A94A3C" w:rsidRDefault="00A94A3C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37489287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-176753448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13668823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126966507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6DC6D367" w14:textId="77777777" w:rsidR="00A94A3C" w:rsidRDefault="00A94A3C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-132681126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68223883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94A3C" w14:paraId="6CED7B67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FADDC" w14:textId="57797BC2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1565994549"/>
                <w:text w:multiLine="1"/>
              </w:sdtPr>
              <w:sdtContent>
                <w:r w:rsidR="008F71C8">
                  <w:rPr>
                    <w:rFonts w:eastAsia="Times New Roman" w:cs="Times New Roman"/>
                    <w:color w:val="000000"/>
                  </w:rPr>
                  <w:t xml:space="preserve">En la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pulsar un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elimina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texto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escrito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, y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8F71C8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F71C8">
                  <w:rPr>
                    <w:rFonts w:eastAsia="Times New Roman" w:cs="Times New Roman"/>
                    <w:color w:val="000000"/>
                  </w:rPr>
                  <w:t>seleccionados</w:t>
                </w:r>
                <w:proofErr w:type="spellEnd"/>
                <w:r w:rsidR="00A80EBE">
                  <w:rPr>
                    <w:rFonts w:eastAsia="Times New Roman" w:cs="Times New Roman"/>
                    <w:color w:val="000000"/>
                  </w:rPr>
                  <w:t xml:space="preserve">. No </w:t>
                </w:r>
                <w:proofErr w:type="spellStart"/>
                <w:r w:rsidR="00A80EBE">
                  <w:rPr>
                    <w:rFonts w:eastAsia="Times New Roman" w:cs="Times New Roman"/>
                    <w:color w:val="000000"/>
                  </w:rPr>
                  <w:t>cambiará</w:t>
                </w:r>
                <w:proofErr w:type="spellEnd"/>
                <w:r w:rsidR="00A80EBE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A80EBE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A80EBE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A80EBE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A80EBE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6292A913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41E3E" w14:textId="77777777" w:rsidR="00A94A3C" w:rsidRDefault="00A94A3C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4C292C3B" w14:textId="49B2D25B" w:rsidR="00A94A3C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-347332420"/>
                <w:text w:multiLine="1"/>
              </w:sdtPr>
              <w:sdtContent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Si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pulso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Limpiar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, la barra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quedar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vacía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todos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quedar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desactivados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manteniendo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seleccionado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. Los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actualizarse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hasta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pulse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Mientras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tanto,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quedar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claro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visible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corresponde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anterior. Si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busco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introducir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nuevos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mostrarse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públicas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sin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aplicar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filtros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anteriores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. La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vacía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al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cambiar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pestaña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volver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entrar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igual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cualquier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otra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241467" w:rsidRPr="00241467">
                  <w:rPr>
                    <w:rFonts w:eastAsia="Times New Roman" w:cs="Times New Roman"/>
                    <w:color w:val="000000"/>
                  </w:rPr>
                  <w:t>selección</w:t>
                </w:r>
                <w:proofErr w:type="spellEnd"/>
                <w:r w:rsidR="00241467" w:rsidRPr="00241467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94A3C" w14:paraId="0ABE1CF6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F6D2F58" w14:textId="77777777" w:rsidR="00A94A3C" w:rsidRDefault="00A94A3C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424994621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3A69C29D" w14:textId="77777777" w:rsidR="00A94A3C" w:rsidRDefault="00A94A3C" w:rsidP="00A94A3C">
      <w:pPr>
        <w:spacing w:line="20" w:lineRule="exact"/>
      </w:pPr>
    </w:p>
    <w:p w14:paraId="08752E10" w14:textId="7249C6FC" w:rsidR="00A3766B" w:rsidRDefault="00A3766B">
      <w:pPr>
        <w:widowControl/>
        <w:spacing w:after="200" w:line="276" w:lineRule="auto"/>
      </w:pPr>
      <w:r>
        <w:br w:type="page"/>
      </w:r>
    </w:p>
    <w:p w14:paraId="549520B1" w14:textId="2CBF19C8" w:rsidR="00A3766B" w:rsidRDefault="00027A66" w:rsidP="00A3766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ESTADOS DE “CARGA”, “SIN RESULTADOS” Y “ERROR”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A3766B" w14:paraId="04235CED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813FA12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619269468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316D6CB1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31021656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DEF885C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145020170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794F04E4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77B8601" w14:textId="77777777" w:rsidR="00A3766B" w:rsidRDefault="00A3766B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-160464239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204409678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90163565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50193735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08D0B2DA" w14:textId="77777777" w:rsidR="00A3766B" w:rsidRDefault="00A3766B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-169683932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-211566490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-123323261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-168712362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496A0A8B" w14:textId="77777777" w:rsidR="00A3766B" w:rsidRDefault="00A3766B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-76029939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-18082931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3766B" w14:paraId="243D9C08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0AF30" w14:textId="3198B103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2075310153"/>
                <w:text w:multiLine="1"/>
              </w:sdtPr>
              <w:sdtContent>
                <w:r w:rsidR="00027A66">
                  <w:rPr>
                    <w:rFonts w:eastAsia="Times New Roman" w:cs="Times New Roman"/>
                    <w:color w:val="000000"/>
                  </w:rPr>
                  <w:t xml:space="preserve">Tras pulsar el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ver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aplicación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está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cargando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027A66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027A66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r w:rsidR="00415679">
                  <w:rPr>
                    <w:rFonts w:eastAsia="Times New Roman" w:cs="Times New Roman"/>
                    <w:color w:val="000000"/>
                  </w:rPr>
                  <w:t xml:space="preserve">Si no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encuentra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encaje</w:t>
                </w:r>
                <w:r w:rsidR="00037B73">
                  <w:rPr>
                    <w:rFonts w:eastAsia="Times New Roman" w:cs="Times New Roman"/>
                    <w:color w:val="000000"/>
                  </w:rPr>
                  <w:t>n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mostrará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de “No se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han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encontrado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”. Si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ocurre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un error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durante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, me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mostrará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distinto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y me </w:t>
                </w:r>
                <w:proofErr w:type="spellStart"/>
                <w:r w:rsidR="00415679">
                  <w:rPr>
                    <w:rFonts w:eastAsia="Times New Roman" w:cs="Times New Roman"/>
                    <w:color w:val="000000"/>
                  </w:rPr>
                  <w:t>permitirá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8E3D11">
                  <w:rPr>
                    <w:rFonts w:eastAsia="Times New Roman" w:cs="Times New Roman"/>
                    <w:color w:val="000000"/>
                  </w:rPr>
                  <w:t>reintentarla</w:t>
                </w:r>
                <w:proofErr w:type="spellEnd"/>
                <w:r w:rsidR="00415679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149C64E8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79F58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55C8D4E6" w14:textId="1607E694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1064768870"/>
                <w:text w:multiLine="1"/>
              </w:sdtPr>
              <w:sdtContent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Mientras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esté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pendiente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mostrarse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indicador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carga. Si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finaliza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correctamente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y no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devuelve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mostrarse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ausencia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falla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mostrarse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mensaje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error,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permitirse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reintento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. No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presentarse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anterior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si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correspondieran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acaba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CB725C" w:rsidRPr="00CB725C">
                  <w:rPr>
                    <w:rFonts w:eastAsia="Times New Roman" w:cs="Times New Roman"/>
                    <w:color w:val="000000"/>
                  </w:rPr>
                  <w:t>fallar</w:t>
                </w:r>
                <w:proofErr w:type="spellEnd"/>
                <w:r w:rsidR="00CB725C" w:rsidRPr="00CB725C">
                  <w:rPr>
                    <w:rFonts w:eastAsia="Times New Roman" w:cs="Times New Roman"/>
                    <w:color w:val="000000"/>
                  </w:rPr>
                  <w:t>.</w:t>
                </w:r>
                <w:r w:rsidR="00CB725C">
                  <w:rPr>
                    <w:rFonts w:eastAsia="Times New Roman" w:cs="Times New Roman"/>
                    <w:color w:val="000000"/>
                  </w:rPr>
                  <w:t xml:space="preserve"> Si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ejecuto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 dos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búsquedas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seguidas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, la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corresponder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 xml:space="preserve"> con la </w:t>
                </w:r>
                <w:proofErr w:type="spellStart"/>
                <w:r w:rsidR="00CB725C">
                  <w:rPr>
                    <w:rFonts w:eastAsia="Times New Roman" w:cs="Times New Roman"/>
                    <w:color w:val="000000"/>
                  </w:rPr>
                  <w:t>última</w:t>
                </w:r>
                <w:proofErr w:type="spellEnd"/>
                <w:r w:rsidR="00CB725C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49E9C98B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4ED7DA98" w14:textId="77777777" w:rsidR="00A3766B" w:rsidRDefault="00A3766B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148172566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28E5A88C" w14:textId="77777777" w:rsidR="00A3766B" w:rsidRDefault="00A3766B" w:rsidP="00A3766B">
      <w:pPr>
        <w:keepNext/>
        <w:spacing w:line="288" w:lineRule="exact"/>
      </w:pPr>
    </w:p>
    <w:p w14:paraId="0D7FCE8A" w14:textId="09DAA354" w:rsidR="00A3766B" w:rsidRDefault="00986B85" w:rsidP="00A3766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CARGA DE RESULTADOS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A3766B" w14:paraId="3850F136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B234923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-323590014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13B9CF16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-158922648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5A4A2CC6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71131036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6AA48118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43F95567" w14:textId="77777777" w:rsidR="00A3766B" w:rsidRDefault="00A3766B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-177862721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991213679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120637440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-23378596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4F4E2888" w14:textId="77777777" w:rsidR="00A3766B" w:rsidRDefault="00A3766B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76651437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-157797039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79904338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82547146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0475DAA0" w14:textId="77777777" w:rsidR="00A3766B" w:rsidRDefault="00A3766B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-1247498746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82569121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3766B" w14:paraId="52F20318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26A3B" w14:textId="3343A702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1611553320"/>
                <w:text w:multiLine="1"/>
              </w:sdtPr>
              <w:sdtContent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Cuando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devuelva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de las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que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muestran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inicialmente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pulsar “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Cargar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” para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consultar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siguiente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grupo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. Las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nuevas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añadirán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a la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manteniendo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mismos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criterios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y el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mismo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11F96" w:rsidRPr="00711F96">
                  <w:rPr>
                    <w:rFonts w:eastAsia="Times New Roman" w:cs="Times New Roman"/>
                    <w:color w:val="000000"/>
                  </w:rPr>
                  <w:t>orden</w:t>
                </w:r>
                <w:proofErr w:type="spellEnd"/>
                <w:r w:rsidR="00711F96" w:rsidRPr="00711F96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6EFB7996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D8942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6A378523" w14:textId="05E0DD0F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-60644476"/>
                <w:text w:multiLine="1"/>
              </w:sdtPr>
              <w:sdtContent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Al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cargar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repetirse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ni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omitirse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. Deben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anteriores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y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respetarse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ordenación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seleccionada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. Cuando no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queden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, el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botón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desaparecer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o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quedar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desactivado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. Si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realizo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nueva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, la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lista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reiniciarse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y no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mezclar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CE14A4" w:rsidRPr="00CE14A4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CE14A4" w:rsidRPr="00CE14A4">
                  <w:rPr>
                    <w:rFonts w:eastAsia="Times New Roman" w:cs="Times New Roman"/>
                    <w:color w:val="000000"/>
                  </w:rPr>
                  <w:t xml:space="preserve"> anterior.</w:t>
                </w:r>
                <w:r w:rsidR="00CE14A4">
                  <w:rPr>
                    <w:rFonts w:eastAsia="Times New Roman" w:cs="Times New Roman"/>
                    <w:color w:val="000000"/>
                  </w:rPr>
                  <w:t xml:space="preserve"> Si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falla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carga,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conservarse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CE14A4">
                  <w:rPr>
                    <w:rFonts w:eastAsia="Times New Roman" w:cs="Times New Roman"/>
                    <w:color w:val="000000"/>
                  </w:rPr>
                  <w:t>anteriores</w:t>
                </w:r>
                <w:proofErr w:type="spellEnd"/>
                <w:r w:rsidR="00CE14A4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4BF6C7F8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40746295" w14:textId="77777777" w:rsidR="00A3766B" w:rsidRDefault="00A3766B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464549367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556246C4" w14:textId="77777777" w:rsidR="00A3766B" w:rsidRDefault="00A3766B" w:rsidP="00A3766B">
      <w:pPr>
        <w:keepNext/>
        <w:spacing w:line="288" w:lineRule="exact"/>
      </w:pPr>
    </w:p>
    <w:p w14:paraId="3641A698" w14:textId="1CB616D1" w:rsidR="00A3766B" w:rsidRDefault="00852586" w:rsidP="00A3766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ORDENACIÓN POR CERCANÍA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A3766B" w14:paraId="47EE9780" w14:textId="77777777" w:rsidTr="004F162B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FA0E372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220244401"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21/09/26</w:t>
                </w:r>
              </w:sdtContent>
            </w:sdt>
          </w:p>
          <w:p w14:paraId="2A42582B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-158460288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4E3D3599" w14:textId="77777777" w:rsidR="00A3766B" w:rsidRDefault="00A3766B" w:rsidP="004F162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209882855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1D3E0F77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0E41CBF" w14:textId="77777777" w:rsidR="00A3766B" w:rsidRDefault="00A3766B" w:rsidP="004F162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-111005074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-47128835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365107768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362418242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7A2FC764" w14:textId="77777777" w:rsidR="00A3766B" w:rsidRDefault="00A3766B" w:rsidP="004F162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-162853243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1164282925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-391116010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-1551217894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160138D9" w14:textId="77777777" w:rsidR="00A3766B" w:rsidRDefault="00A3766B" w:rsidP="004F162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-1974361827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734514651"/>
                <w:showingPlcHdr/>
                <w:text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A3766B" w14:paraId="0106E369" w14:textId="77777777" w:rsidTr="004F162B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6EBF5" w14:textId="50F3BF50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-1489157567"/>
                <w:text w:multiLine="1"/>
              </w:sdtPr>
              <w:sdtContent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Puedo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ordenar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r w:rsidR="007D5839">
                  <w:rPr>
                    <w:rFonts w:eastAsia="Times New Roman" w:cs="Times New Roman"/>
                    <w:color w:val="000000"/>
                  </w:rPr>
                  <w:t xml:space="preserve">de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cercanía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a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025F63" w:rsidRP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 w:rsidRPr="00025F63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específica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. Esta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ser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definida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manualmente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en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perfil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de mi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usuario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, o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puede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utilizarse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actual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tras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concederse</w:t>
                </w:r>
                <w:proofErr w:type="spellEnd"/>
                <w:r w:rsidR="00025F63">
                  <w:rPr>
                    <w:rFonts w:eastAsia="Times New Roman" w:cs="Times New Roman"/>
                    <w:color w:val="000000"/>
                  </w:rPr>
                  <w:t xml:space="preserve"> el </w:t>
                </w:r>
                <w:proofErr w:type="spellStart"/>
                <w:r w:rsidR="00025F63">
                  <w:rPr>
                    <w:rFonts w:eastAsia="Times New Roman" w:cs="Times New Roman"/>
                    <w:color w:val="000000"/>
                  </w:rPr>
                  <w:t>permiso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. Al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se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ordenar</w:t>
                </w:r>
                <w:r w:rsidR="00AA1173">
                  <w:rPr>
                    <w:rFonts w:eastAsia="Times New Roman" w:cs="Times New Roman"/>
                    <w:color w:val="000000"/>
                  </w:rPr>
                  <w:t>á</w:t>
                </w:r>
                <w:r w:rsidR="007D5839">
                  <w:rPr>
                    <w:rFonts w:eastAsia="Times New Roman" w:cs="Times New Roman"/>
                    <w:color w:val="000000"/>
                  </w:rPr>
                  <w:t>n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por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la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menor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distancia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entre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dicha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, y el primer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lugar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 xml:space="preserve"> de la </w:t>
                </w:r>
                <w:proofErr w:type="spellStart"/>
                <w:r w:rsidR="007D5839">
                  <w:rPr>
                    <w:rFonts w:eastAsia="Times New Roman" w:cs="Times New Roman"/>
                    <w:color w:val="000000"/>
                  </w:rPr>
                  <w:t>experiencia</w:t>
                </w:r>
                <w:proofErr w:type="spellEnd"/>
                <w:r w:rsidR="007D5839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723CB4A8" w14:textId="77777777" w:rsidTr="004F162B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ED89D" w14:textId="77777777" w:rsidR="00A3766B" w:rsidRDefault="00A3766B" w:rsidP="004F162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CRITERIO DE VALIDACIÓN:</w:t>
            </w:r>
          </w:p>
          <w:p w14:paraId="6BD8AB9E" w14:textId="25CAB6B3" w:rsidR="00A3766B" w:rsidRDefault="00000000" w:rsidP="004F162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370191340"/>
                <w:text w:multiLine="1"/>
              </w:sdtPr>
              <w:sdtContent>
                <w:r w:rsidR="00AA1173">
                  <w:rPr>
                    <w:rFonts w:eastAsia="Times New Roman" w:cs="Times New Roman"/>
                    <w:color w:val="000000"/>
                  </w:rPr>
                  <w:t>D</w:t>
                </w:r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eben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primero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aquellas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cuyo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primer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lugar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esté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más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cerca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. Si no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concedo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permiso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para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utilizar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mi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,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debo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poder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introducir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una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referencia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manual y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seguir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utilizando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demás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tipos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de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búsqueda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. Las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experiencias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cuya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distancia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pueda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calcularse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deben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aparecer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al final,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identificadas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como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“Distancia no disponible”. Cambiar la </w:t>
                </w:r>
                <w:proofErr w:type="spellStart"/>
                <w:r w:rsidR="00581B84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actualizar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los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resultados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hasta pulsar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Buscar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. </w:t>
                </w:r>
                <w:proofErr w:type="spellStart"/>
                <w:r w:rsidR="00581B84">
                  <w:rPr>
                    <w:rFonts w:eastAsia="Times New Roman" w:cs="Times New Roman"/>
                    <w:color w:val="000000"/>
                  </w:rPr>
                  <w:t>Además</w:t>
                </w:r>
                <w:proofErr w:type="spellEnd"/>
                <w:r w:rsidR="00581B84">
                  <w:rPr>
                    <w:rFonts w:eastAsia="Times New Roman" w:cs="Times New Roman"/>
                    <w:color w:val="000000"/>
                  </w:rPr>
                  <w:t>, l</w:t>
                </w:r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a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funcionalidad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no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debe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requerir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un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seguimiento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 xml:space="preserve"> continuo de mi </w:t>
                </w:r>
                <w:proofErr w:type="spellStart"/>
                <w:r w:rsidR="00581B84" w:rsidRPr="00581B84">
                  <w:rPr>
                    <w:rFonts w:eastAsia="Times New Roman" w:cs="Times New Roman"/>
                    <w:color w:val="000000"/>
                  </w:rPr>
                  <w:t>ubicación</w:t>
                </w:r>
                <w:proofErr w:type="spellEnd"/>
                <w:r w:rsidR="00581B84" w:rsidRPr="00581B84">
                  <w:rPr>
                    <w:rFonts w:eastAsia="Times New Roman" w:cs="Times New Roman"/>
                    <w:color w:val="000000"/>
                  </w:rPr>
                  <w:t>.</w:t>
                </w:r>
              </w:sdtContent>
            </w:sdt>
          </w:p>
        </w:tc>
      </w:tr>
      <w:tr w:rsidR="00A3766B" w14:paraId="6FA2CE63" w14:textId="77777777" w:rsidTr="004F162B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1DEB86E5" w14:textId="77777777" w:rsidR="00A3766B" w:rsidRDefault="00A3766B" w:rsidP="004F162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-258670196"/>
                <w:showingPlcHdr/>
                <w:text w:multiLine="1"/>
              </w:sdtPr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4D57295A" w14:textId="77777777" w:rsidR="0081775B" w:rsidRDefault="0081775B">
      <w:pPr>
        <w:spacing w:line="20" w:lineRule="exact"/>
      </w:pPr>
    </w:p>
    <w:sectPr w:rsidR="0081775B" w:rsidSect="00034616">
      <w:pgSz w:w="11906" w:h="16838"/>
      <w:pgMar w:top="586" w:right="434" w:bottom="1440" w:left="38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002639">
    <w:abstractNumId w:val="8"/>
  </w:num>
  <w:num w:numId="2" w16cid:durableId="2049259504">
    <w:abstractNumId w:val="6"/>
  </w:num>
  <w:num w:numId="3" w16cid:durableId="173419038">
    <w:abstractNumId w:val="5"/>
  </w:num>
  <w:num w:numId="4" w16cid:durableId="981424122">
    <w:abstractNumId w:val="4"/>
  </w:num>
  <w:num w:numId="5" w16cid:durableId="986011814">
    <w:abstractNumId w:val="7"/>
  </w:num>
  <w:num w:numId="6" w16cid:durableId="778720642">
    <w:abstractNumId w:val="3"/>
  </w:num>
  <w:num w:numId="7" w16cid:durableId="2003658740">
    <w:abstractNumId w:val="2"/>
  </w:num>
  <w:num w:numId="8" w16cid:durableId="901256626">
    <w:abstractNumId w:val="1"/>
  </w:num>
  <w:num w:numId="9" w16cid:durableId="31642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F63"/>
    <w:rsid w:val="00027A66"/>
    <w:rsid w:val="00034616"/>
    <w:rsid w:val="00037B73"/>
    <w:rsid w:val="0006063C"/>
    <w:rsid w:val="00096D94"/>
    <w:rsid w:val="000C26E8"/>
    <w:rsid w:val="000D23A7"/>
    <w:rsid w:val="000E0C91"/>
    <w:rsid w:val="00103194"/>
    <w:rsid w:val="001138AE"/>
    <w:rsid w:val="0015074B"/>
    <w:rsid w:val="001F41CF"/>
    <w:rsid w:val="001F60C2"/>
    <w:rsid w:val="00241467"/>
    <w:rsid w:val="0029639D"/>
    <w:rsid w:val="002E0967"/>
    <w:rsid w:val="002E1045"/>
    <w:rsid w:val="002F69F9"/>
    <w:rsid w:val="00324DB1"/>
    <w:rsid w:val="00326F90"/>
    <w:rsid w:val="00366CBF"/>
    <w:rsid w:val="003D02EF"/>
    <w:rsid w:val="003D0F7D"/>
    <w:rsid w:val="003D142F"/>
    <w:rsid w:val="00415679"/>
    <w:rsid w:val="004514A7"/>
    <w:rsid w:val="004964F2"/>
    <w:rsid w:val="004C5F02"/>
    <w:rsid w:val="004F472E"/>
    <w:rsid w:val="00560C53"/>
    <w:rsid w:val="005668AE"/>
    <w:rsid w:val="00581B84"/>
    <w:rsid w:val="0058361C"/>
    <w:rsid w:val="005F7A31"/>
    <w:rsid w:val="0069364E"/>
    <w:rsid w:val="00711F96"/>
    <w:rsid w:val="00715880"/>
    <w:rsid w:val="00720B4F"/>
    <w:rsid w:val="007266F6"/>
    <w:rsid w:val="007330DE"/>
    <w:rsid w:val="007D5839"/>
    <w:rsid w:val="00800A38"/>
    <w:rsid w:val="0081775B"/>
    <w:rsid w:val="00852586"/>
    <w:rsid w:val="00873F88"/>
    <w:rsid w:val="008E3D11"/>
    <w:rsid w:val="008F71C8"/>
    <w:rsid w:val="00986B85"/>
    <w:rsid w:val="00994B2C"/>
    <w:rsid w:val="00A00067"/>
    <w:rsid w:val="00A05196"/>
    <w:rsid w:val="00A3766B"/>
    <w:rsid w:val="00A80EBE"/>
    <w:rsid w:val="00A82CB8"/>
    <w:rsid w:val="00A94A3C"/>
    <w:rsid w:val="00AA1173"/>
    <w:rsid w:val="00AA1D8D"/>
    <w:rsid w:val="00AC06F3"/>
    <w:rsid w:val="00AD388D"/>
    <w:rsid w:val="00B01750"/>
    <w:rsid w:val="00B06BF5"/>
    <w:rsid w:val="00B07C65"/>
    <w:rsid w:val="00B47730"/>
    <w:rsid w:val="00B61F13"/>
    <w:rsid w:val="00B663B4"/>
    <w:rsid w:val="00B75E79"/>
    <w:rsid w:val="00BA1D45"/>
    <w:rsid w:val="00C000FF"/>
    <w:rsid w:val="00C23780"/>
    <w:rsid w:val="00C74BC0"/>
    <w:rsid w:val="00C864F4"/>
    <w:rsid w:val="00CB0664"/>
    <w:rsid w:val="00CB725C"/>
    <w:rsid w:val="00CE14A4"/>
    <w:rsid w:val="00D90C5F"/>
    <w:rsid w:val="00E013D2"/>
    <w:rsid w:val="00E44F26"/>
    <w:rsid w:val="00EA4CC2"/>
    <w:rsid w:val="00EB40EB"/>
    <w:rsid w:val="00EB5256"/>
    <w:rsid w:val="00F10BC7"/>
    <w:rsid w:val="00F94C9D"/>
    <w:rsid w:val="00FC123D"/>
    <w:rsid w:val="00FC5B2C"/>
    <w:rsid w:val="00FC693F"/>
    <w:rsid w:val="00FE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27E230-0FD2-44A4-8419-1401E1C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3C"/>
    <w:pPr>
      <w:widowControl w:val="0"/>
      <w:spacing w:after="0" w:line="260" w:lineRule="exact"/>
    </w:pPr>
    <w:rPr>
      <w:rFonts w:ascii="Times New Roman" w:hAnsi="Times New Roman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lankCustomerStoryField_1"/>
        <w:category>
          <w:name w:val="Customer Story Fields"/>
          <w:gallery w:val="placeholder"/>
        </w:category>
        <w:behaviors>
          <w:behavior w:val="content"/>
        </w:behaviors>
        <w:guid w:val="{8551ABC5-6E61-4FDF-94DF-391A4DEA995C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</w:t>
          </w:r>
        </w:p>
      </w:docPartBody>
    </w:docPart>
    <w:docPart>
      <w:docPartPr>
        <w:name w:val="BlankCustomerStoryField_2"/>
        <w:category>
          <w:name w:val="Customer Story Fields"/>
          <w:gallery w:val="placeholder"/>
        </w:category>
        <w:behaviors>
          <w:behavior w:val="content"/>
        </w:behaviors>
        <w:guid w:val="{489E616D-5C45-4597-9241-77F8B8670174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</w:t>
          </w:r>
        </w:p>
      </w:docPartBody>
    </w:docPart>
    <w:docPart>
      <w:docPartPr>
        <w:name w:val="BlankCustomerStoryField_3"/>
        <w:category>
          <w:name w:val="Customer Story Fields"/>
          <w:gallery w:val="placeholder"/>
        </w:category>
        <w:behaviors>
          <w:behavior w:val="content"/>
        </w:behaviors>
        <w:guid w:val="{1D5F5A9A-DE0B-410E-B417-26ACC3C59539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</w:t>
          </w:r>
        </w:p>
      </w:docPartBody>
    </w:docPart>
    <w:docPart>
      <w:docPartPr>
        <w:name w:val="BlankCustomerStoryField_4"/>
        <w:category>
          <w:name w:val="Customer Story Fields"/>
          <w:gallery w:val="placeholder"/>
        </w:category>
        <w:behaviors>
          <w:behavior w:val="content"/>
        </w:behaviors>
        <w:guid w:val="{443AEAB8-290F-4C98-9316-04E7C739F5CB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</w:t>
          </w:r>
        </w:p>
      </w:docPartBody>
    </w:docPart>
    <w:docPart>
      <w:docPartPr>
        <w:name w:val="BlankCustomerStoryField_5"/>
        <w:category>
          <w:name w:val="Customer Story Fields"/>
          <w:gallery w:val="placeholder"/>
        </w:category>
        <w:behaviors>
          <w:behavior w:val="content"/>
        </w:behaviors>
        <w:guid w:val="{7220AA73-BB41-4F29-9762-3C3AEDA3E5F1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</w:t>
          </w:r>
        </w:p>
      </w:docPartBody>
    </w:docPart>
    <w:docPart>
      <w:docPartPr>
        <w:name w:val="BlankCustomerStoryField_6"/>
        <w:category>
          <w:name w:val="Customer Story Fields"/>
          <w:gallery w:val="placeholder"/>
        </w:category>
        <w:behaviors>
          <w:behavior w:val="content"/>
        </w:behaviors>
        <w:guid w:val="{A25D14CB-87E9-414F-BE2E-E629B89963C6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</w:t>
          </w:r>
        </w:p>
      </w:docPartBody>
    </w:docPart>
    <w:docPart>
      <w:docPartPr>
        <w:name w:val="BlankCustomerStoryField_7"/>
        <w:category>
          <w:name w:val="Customer Story Fields"/>
          <w:gallery w:val="placeholder"/>
        </w:category>
        <w:behaviors>
          <w:behavior w:val="content"/>
        </w:behaviors>
        <w:guid w:val="{1075BC65-229B-48CA-97C7-B978B573C950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</w:t>
          </w:r>
        </w:p>
      </w:docPartBody>
    </w:docPart>
    <w:docPart>
      <w:docPartPr>
        <w:name w:val="BlankCustomerStoryField_8"/>
        <w:category>
          <w:name w:val="Customer Story Fields"/>
          <w:gallery w:val="placeholder"/>
        </w:category>
        <w:behaviors>
          <w:behavior w:val="content"/>
        </w:behaviors>
        <w:guid w:val="{3548B96E-FA61-4C5E-B369-8886BE0BB7B0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</w:t>
          </w:r>
        </w:p>
      </w:docPartBody>
    </w:docPart>
    <w:docPart>
      <w:docPartPr>
        <w:name w:val="BlankCustomerStoryField_9"/>
        <w:category>
          <w:name w:val="Customer Story Fields"/>
          <w:gallery w:val="placeholder"/>
        </w:category>
        <w:behaviors>
          <w:behavior w:val="content"/>
        </w:behaviors>
        <w:guid w:val="{6D285F7B-E7FF-45CE-BD9F-1B4F8A8D427D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________________________________</w:t>
          </w:r>
        </w:p>
      </w:docPartBody>
    </w:docPart>
    <w:docPart>
      <w:docPartPr>
        <w:name w:val="BlankCustomerStoryField_10"/>
        <w:category>
          <w:name w:val="Customer Story Fields"/>
          <w:gallery w:val="placeholder"/>
        </w:category>
        <w:behaviors>
          <w:behavior w:val="content"/>
        </w:behaviors>
        <w:guid w:val="{488ED625-71E3-4E60-AF1E-67F6C84BBE38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  <w:docPart>
      <w:docPartPr>
        <w:name w:val="BlankCustomerStoryField_11"/>
        <w:category>
          <w:name w:val="Customer Story Fields"/>
          <w:gallery w:val="placeholder"/>
        </w:category>
        <w:behaviors>
          <w:behavior w:val="content"/>
        </w:behaviors>
        <w:guid w:val="{BFC58342-3EE8-47D2-ADED-64905767D15B}"/>
      </w:docPartPr>
      <w:docPartBody>
        <w:p w:rsidR="00BA6A10" w:rsidRDefault="00000000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A10"/>
    <w:rsid w:val="00262538"/>
    <w:rsid w:val="002F69F9"/>
    <w:rsid w:val="007266F6"/>
    <w:rsid w:val="00A461EE"/>
    <w:rsid w:val="00BA6A10"/>
    <w:rsid w:val="00BE06C3"/>
    <w:rsid w:val="00C864F4"/>
    <w:rsid w:val="00EF6A4F"/>
    <w:rsid w:val="00F1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3088</Words>
  <Characters>16984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Story and Task Card - Editable</dc:title>
  <dc:subject>Three editable customer story and task cards</dc:subject>
  <dc:creator>Matthew Puente-Villegas Michavila</dc:creator>
  <cp:keywords>customer story, task card, editable form</cp:keywords>
  <dc:description/>
  <cp:lastModifiedBy>Matthew Puente-Villegas Michavila</cp:lastModifiedBy>
  <cp:revision>60</cp:revision>
  <dcterms:created xsi:type="dcterms:W3CDTF">2026-09-21T19:58:00Z</dcterms:created>
  <dcterms:modified xsi:type="dcterms:W3CDTF">2026-09-21T21:08:00Z</dcterms:modified>
  <cp:category/>
</cp:coreProperties>
</file>