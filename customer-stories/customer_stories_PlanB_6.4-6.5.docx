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6F36F" w14:textId="447664AF" w:rsidR="0081775B" w:rsidRDefault="00A05196">
      <w:pPr>
        <w:keepNext/>
        <w:spacing w:line="340" w:lineRule="atLeast"/>
        <w:ind w:left="160"/>
      </w:pPr>
      <w:r>
        <w:rPr>
          <w:rFonts w:eastAsia="Times New Roman" w:cs="Times New Roman"/>
          <w:color w:val="000000"/>
          <w:sz w:val="28"/>
        </w:rPr>
        <w:t>VISIBILIDAD EXPERIENCIAS</w:t>
      </w:r>
    </w:p>
    <w:tbl>
      <w:tblPr>
        <w:tblW w:w="11088" w:type="dxa"/>
        <w:tblBorders>
          <w:top w:val="single" w:sz="8" w:space="0" w:color="000000"/>
          <w:left w:val="single" w:sz="8" w:space="0" w:color="000000"/>
          <w:bottom w:val="single" w:sz="8" w:space="0" w:color="000000"/>
          <w:right w:val="single" w:sz="8" w:space="0" w:color="000000"/>
          <w:insideH w:val="nil"/>
          <w:insideV w:val="nil"/>
        </w:tblBorders>
        <w:tblLayout w:type="fixed"/>
        <w:tblLook w:val="04A0" w:firstRow="1" w:lastRow="0" w:firstColumn="1" w:lastColumn="0" w:noHBand="0" w:noVBand="1"/>
        <w:tblCaption w:val="Customer Story and Task Card 1"/>
        <w:tblDescription w:val="Editable customer story and task card."/>
      </w:tblPr>
      <w:tblGrid>
        <w:gridCol w:w="3900"/>
        <w:gridCol w:w="7188"/>
      </w:tblGrid>
      <w:tr w:rsidR="0081775B" w14:paraId="0B121707" w14:textId="77777777">
        <w:trPr>
          <w:cantSplit/>
          <w:trHeight w:val="1600"/>
        </w:trPr>
        <w:tc>
          <w:tcPr>
            <w:tcW w:w="3900" w:type="dxa"/>
            <w:tcMar>
              <w:top w:w="140" w:type="dxa"/>
              <w:left w:w="100" w:type="dxa"/>
              <w:bottom w:w="0" w:type="dxa"/>
              <w:right w:w="100" w:type="dxa"/>
            </w:tcMar>
          </w:tcPr>
          <w:p w14:paraId="0705C81D" w14:textId="4E6BAA14" w:rsidR="0081775B" w:rsidRDefault="00000000">
            <w:pPr>
              <w:keepNext/>
              <w:spacing w:after="140" w:line="260" w:lineRule="atLeast"/>
            </w:pPr>
            <w:r>
              <w:rPr>
                <w:rFonts w:eastAsia="Times New Roman" w:cs="Times New Roman"/>
                <w:b/>
                <w:color w:val="000000"/>
              </w:rPr>
              <w:t>DATE:</w:t>
            </w:r>
            <w:r>
              <w:rPr>
                <w:rFonts w:eastAsia="Times New Roman" w:cs="Times New Roman"/>
                <w:color w:val="000000"/>
              </w:rPr>
              <w:t xml:space="preserve"> </w:t>
            </w:r>
            <w:sdt>
              <w:sdtPr>
                <w:rPr>
                  <w:rFonts w:eastAsia="Times New Roman" w:cs="Times New Roman"/>
                  <w:color w:val="000000"/>
                </w:rPr>
                <w:alias w:val="Cartilla 1 - Fecha"/>
                <w:tag w:val="CS1_DATE"/>
                <w:id w:val="1700001"/>
                <w:lock w:val="sdtLocked"/>
                <w:placeholder>
                  <w:docPart w:val="BlankCustomerStoryField_1"/>
                </w:placeholder>
                <w:text/>
              </w:sdtPr>
              <w:sdtContent>
                <w:r w:rsidR="00560C53">
                  <w:rPr>
                    <w:rFonts w:eastAsia="Times New Roman" w:cs="Times New Roman"/>
                    <w:color w:val="000000"/>
                  </w:rPr>
                  <w:t>21/09/26</w:t>
                </w:r>
              </w:sdtContent>
            </w:sdt>
          </w:p>
          <w:p w14:paraId="13F37A75" w14:textId="77777777" w:rsidR="0081775B" w:rsidRDefault="00000000">
            <w:pPr>
              <w:keepNext/>
              <w:spacing w:after="140" w:line="260" w:lineRule="atLeast"/>
            </w:pPr>
            <w:r>
              <w:rPr>
                <w:rFonts w:eastAsia="Times New Roman" w:cs="Times New Roman"/>
                <w:b/>
                <w:color w:val="000000"/>
              </w:rPr>
              <w:t>STORY NUMBER:</w:t>
            </w:r>
            <w:r>
              <w:rPr>
                <w:rFonts w:eastAsia="Times New Roman" w:cs="Times New Roman"/>
                <w:color w:val="000000"/>
              </w:rPr>
              <w:t xml:space="preserve"> </w:t>
            </w:r>
            <w:sdt>
              <w:sdtPr>
                <w:rPr>
                  <w:rFonts w:eastAsia="Times New Roman" w:cs="Times New Roman"/>
                  <w:color w:val="000000"/>
                </w:rPr>
                <w:alias w:val="Cartilla 1 - Número de historia"/>
                <w:tag w:val="CS1_STORY_NUMBER"/>
                <w:id w:val="1700002"/>
                <w:lock w:val="sdtLocked"/>
                <w:placeholder>
                  <w:docPart w:val="BlankCustomerStoryField_2"/>
                </w:placeholder>
                <w:showingPlcHdr/>
                <w:text/>
              </w:sdtPr>
              <w:sdtContent>
                <w:r>
                  <w:rPr>
                    <w:rFonts w:eastAsia="Times New Roman" w:cs="Times New Roman"/>
                    <w:color w:val="000000"/>
                  </w:rPr>
                  <w:t>____________________</w:t>
                </w:r>
              </w:sdtContent>
            </w:sdt>
          </w:p>
          <w:p w14:paraId="7EAD9552" w14:textId="77777777" w:rsidR="0081775B" w:rsidRDefault="00000000">
            <w:pPr>
              <w:keepNext/>
              <w:spacing w:after="140" w:line="260" w:lineRule="atLeast"/>
            </w:pPr>
            <w:r>
              <w:rPr>
                <w:rFonts w:eastAsia="Times New Roman" w:cs="Times New Roman"/>
                <w:b/>
                <w:color w:val="000000"/>
              </w:rPr>
              <w:t>PRIOR REFERENCE:</w:t>
            </w:r>
            <w:r>
              <w:rPr>
                <w:rFonts w:eastAsia="Times New Roman" w:cs="Times New Roman"/>
                <w:color w:val="000000"/>
              </w:rPr>
              <w:t xml:space="preserve"> </w:t>
            </w:r>
            <w:sdt>
              <w:sdtPr>
                <w:rPr>
                  <w:rFonts w:eastAsia="Times New Roman" w:cs="Times New Roman"/>
                  <w:color w:val="000000"/>
                </w:rPr>
                <w:alias w:val="Cartilla 1 - Referencia previa"/>
                <w:tag w:val="CS1_PRIOR_REFERENCE"/>
                <w:id w:val="1700003"/>
                <w:lock w:val="sdtLocked"/>
                <w:placeholder>
                  <w:docPart w:val="BlankCustomerStoryField_3"/>
                </w:placeholder>
                <w:showingPlcHdr/>
                <w:text/>
              </w:sdtPr>
              <w:sdtContent>
                <w:r>
                  <w:rPr>
                    <w:rFonts w:eastAsia="Times New Roman" w:cs="Times New Roman"/>
                    <w:color w:val="000000"/>
                  </w:rPr>
                  <w:t>__________________</w:t>
                </w:r>
              </w:sdtContent>
            </w:sdt>
          </w:p>
          <w:p w14:paraId="64465B2E" w14:textId="77777777" w:rsidR="0081775B" w:rsidRDefault="00000000">
            <w:pPr>
              <w:keepNext/>
              <w:spacing w:line="260" w:lineRule="atLeast"/>
            </w:pPr>
            <w:r>
              <w:rPr>
                <w:rFonts w:eastAsia="Times New Roman" w:cs="Times New Roman"/>
                <w:b/>
                <w:color w:val="000000"/>
              </w:rPr>
              <w:t>TASK DESCRIPTION:</w:t>
            </w:r>
          </w:p>
        </w:tc>
        <w:tc>
          <w:tcPr>
            <w:tcW w:w="7188" w:type="dxa"/>
            <w:tcMar>
              <w:top w:w="140" w:type="dxa"/>
              <w:left w:w="100" w:type="dxa"/>
              <w:bottom w:w="0" w:type="dxa"/>
              <w:right w:w="100" w:type="dxa"/>
            </w:tcMar>
          </w:tcPr>
          <w:p w14:paraId="7A24DF3B" w14:textId="77777777" w:rsidR="0081775B" w:rsidRDefault="00000000">
            <w:pPr>
              <w:keepNext/>
              <w:tabs>
                <w:tab w:val="left" w:pos="2860"/>
                <w:tab w:val="left" w:pos="3860"/>
                <w:tab w:val="left" w:pos="5420"/>
              </w:tabs>
              <w:spacing w:after="140" w:line="260" w:lineRule="atLeast"/>
            </w:pPr>
            <w:r>
              <w:rPr>
                <w:rFonts w:eastAsia="Times New Roman" w:cs="Times New Roman"/>
                <w:b/>
                <w:color w:val="000000"/>
              </w:rPr>
              <w:t>TYPE OF ACTIVITY: NEW:</w:t>
            </w:r>
            <w:r>
              <w:rPr>
                <w:rFonts w:eastAsia="Times New Roman" w:cs="Times New Roman"/>
                <w:color w:val="000000"/>
              </w:rPr>
              <w:t xml:space="preserve"> </w:t>
            </w:r>
            <w:sdt>
              <w:sdtPr>
                <w:rPr>
                  <w:rFonts w:eastAsia="Times New Roman" w:cs="Times New Roman"/>
                  <w:color w:val="000000"/>
                </w:rPr>
                <w:alias w:val="Cartilla 1 - Actividad: NEW"/>
                <w:tag w:val="CS1_ACTIVITY_NEW"/>
                <w:id w:val="1700004"/>
                <w:lock w:val="sdtLocked"/>
                <w:placeholder>
                  <w:docPart w:val="BlankCustomerStoryField_4"/>
                </w:placeholder>
                <w:showingPlcHdr/>
                <w:text/>
              </w:sdtPr>
              <w:sdtContent>
                <w:r>
                  <w:rPr>
                    <w:rFonts w:eastAsia="Times New Roman" w:cs="Times New Roman"/>
                    <w:color w:val="000000"/>
                  </w:rPr>
                  <w:t>____</w:t>
                </w:r>
              </w:sdtContent>
            </w:sdt>
            <w:r>
              <w:rPr>
                <w:rFonts w:eastAsia="Times New Roman" w:cs="Times New Roman"/>
                <w:color w:val="000000"/>
              </w:rPr>
              <w:tab/>
            </w:r>
            <w:r>
              <w:rPr>
                <w:rFonts w:eastAsia="Times New Roman" w:cs="Times New Roman"/>
                <w:b/>
                <w:color w:val="000000"/>
              </w:rPr>
              <w:t>FIX:</w:t>
            </w:r>
            <w:r>
              <w:rPr>
                <w:rFonts w:eastAsia="Times New Roman" w:cs="Times New Roman"/>
                <w:color w:val="000000"/>
              </w:rPr>
              <w:t xml:space="preserve"> </w:t>
            </w:r>
            <w:sdt>
              <w:sdtPr>
                <w:rPr>
                  <w:rFonts w:eastAsia="Times New Roman" w:cs="Times New Roman"/>
                  <w:color w:val="000000"/>
                </w:rPr>
                <w:alias w:val="Cartilla 1 - Actividad: FIX"/>
                <w:tag w:val="CS1_ACTIVITY_FIX"/>
                <w:id w:val="1700005"/>
                <w:lock w:val="sdtLocked"/>
                <w:placeholder>
                  <w:docPart w:val="BlankCustomerStoryField_4"/>
                </w:placeholder>
                <w:showingPlcHdr/>
                <w:text/>
              </w:sdtPr>
              <w:sdtContent>
                <w:r>
                  <w:rPr>
                    <w:rFonts w:eastAsia="Times New Roman" w:cs="Times New Roman"/>
                    <w:color w:val="000000"/>
                  </w:rPr>
                  <w:t>____</w:t>
                </w:r>
              </w:sdtContent>
            </w:sdt>
            <w:r>
              <w:rPr>
                <w:rFonts w:eastAsia="Times New Roman" w:cs="Times New Roman"/>
                <w:color w:val="000000"/>
              </w:rPr>
              <w:tab/>
            </w:r>
            <w:r>
              <w:rPr>
                <w:rFonts w:eastAsia="Times New Roman" w:cs="Times New Roman"/>
                <w:b/>
                <w:color w:val="000000"/>
              </w:rPr>
              <w:t>ENHANCE:</w:t>
            </w:r>
            <w:r>
              <w:rPr>
                <w:rFonts w:eastAsia="Times New Roman" w:cs="Times New Roman"/>
                <w:color w:val="000000"/>
              </w:rPr>
              <w:t xml:space="preserve"> </w:t>
            </w:r>
            <w:sdt>
              <w:sdtPr>
                <w:rPr>
                  <w:rFonts w:eastAsia="Times New Roman" w:cs="Times New Roman"/>
                  <w:color w:val="000000"/>
                </w:rPr>
                <w:alias w:val="Cartilla 1 - Actividad: ENHANCE"/>
                <w:tag w:val="CS1_ACTIVITY_ENHANCE"/>
                <w:id w:val="1700006"/>
                <w:lock w:val="sdtLocked"/>
                <w:placeholder>
                  <w:docPart w:val="BlankCustomerStoryField_4"/>
                </w:placeholder>
                <w:showingPlcHdr/>
                <w:text/>
              </w:sdtPr>
              <w:sdtContent>
                <w:r>
                  <w:rPr>
                    <w:rFonts w:eastAsia="Times New Roman" w:cs="Times New Roman"/>
                    <w:color w:val="000000"/>
                  </w:rPr>
                  <w:t>____</w:t>
                </w:r>
              </w:sdtContent>
            </w:sdt>
            <w:r>
              <w:rPr>
                <w:rFonts w:eastAsia="Times New Roman" w:cs="Times New Roman"/>
                <w:color w:val="000000"/>
              </w:rPr>
              <w:tab/>
            </w:r>
            <w:r>
              <w:rPr>
                <w:rFonts w:eastAsia="Times New Roman" w:cs="Times New Roman"/>
                <w:b/>
                <w:color w:val="000000"/>
              </w:rPr>
              <w:t>FUNC. TEST:</w:t>
            </w:r>
            <w:r>
              <w:rPr>
                <w:rFonts w:eastAsia="Times New Roman" w:cs="Times New Roman"/>
                <w:color w:val="000000"/>
              </w:rPr>
              <w:t xml:space="preserve"> </w:t>
            </w:r>
            <w:sdt>
              <w:sdtPr>
                <w:rPr>
                  <w:rFonts w:eastAsia="Times New Roman" w:cs="Times New Roman"/>
                  <w:color w:val="000000"/>
                </w:rPr>
                <w:alias w:val="Cartilla 1 - Actividad: FUNC. TEST"/>
                <w:tag w:val="CS1_ACTIVITY_FUNCTIONAL_TEST"/>
                <w:id w:val="1700007"/>
                <w:lock w:val="sdtLocked"/>
                <w:placeholder>
                  <w:docPart w:val="BlankCustomerStoryField_4"/>
                </w:placeholder>
                <w:showingPlcHdr/>
                <w:text/>
              </w:sdtPr>
              <w:sdtContent>
                <w:r>
                  <w:rPr>
                    <w:rFonts w:eastAsia="Times New Roman" w:cs="Times New Roman"/>
                    <w:color w:val="000000"/>
                  </w:rPr>
                  <w:t>____</w:t>
                </w:r>
              </w:sdtContent>
            </w:sdt>
          </w:p>
          <w:p w14:paraId="7394CD5F" w14:textId="77777777" w:rsidR="0081775B" w:rsidRDefault="00000000">
            <w:pPr>
              <w:keepNext/>
              <w:tabs>
                <w:tab w:val="left" w:pos="1560"/>
                <w:tab w:val="left" w:pos="3480"/>
                <w:tab w:val="left" w:pos="5980"/>
              </w:tabs>
              <w:spacing w:after="340" w:line="260" w:lineRule="atLeast"/>
            </w:pPr>
            <w:r>
              <w:rPr>
                <w:rFonts w:eastAsia="Times New Roman" w:cs="Times New Roman"/>
                <w:b/>
                <w:color w:val="000000"/>
              </w:rPr>
              <w:t>PRIORITY:</w:t>
            </w:r>
            <w:r>
              <w:rPr>
                <w:rFonts w:eastAsia="Times New Roman" w:cs="Times New Roman"/>
                <w:color w:val="000000"/>
              </w:rPr>
              <w:t xml:space="preserve"> </w:t>
            </w:r>
            <w:sdt>
              <w:sdtPr>
                <w:rPr>
                  <w:rFonts w:eastAsia="Times New Roman" w:cs="Times New Roman"/>
                  <w:color w:val="000000"/>
                </w:rPr>
                <w:alias w:val="Cartilla 1 - Prioridad"/>
                <w:tag w:val="CS1_PRIORITY"/>
                <w:id w:val="1700008"/>
                <w:lock w:val="sdtLocked"/>
                <w:placeholder>
                  <w:docPart w:val="BlankCustomerStoryField_5"/>
                </w:placeholder>
                <w:showingPlcHdr/>
                <w:text/>
              </w:sdtPr>
              <w:sdtContent>
                <w:r>
                  <w:rPr>
                    <w:rFonts w:eastAsia="Times New Roman" w:cs="Times New Roman"/>
                    <w:color w:val="000000"/>
                  </w:rPr>
                  <w:t>_____</w:t>
                </w:r>
              </w:sdtContent>
            </w:sdt>
            <w:r>
              <w:rPr>
                <w:rFonts w:eastAsia="Times New Roman" w:cs="Times New Roman"/>
                <w:color w:val="000000"/>
              </w:rPr>
              <w:tab/>
            </w:r>
            <w:r>
              <w:rPr>
                <w:rFonts w:eastAsia="Times New Roman" w:cs="Times New Roman"/>
                <w:b/>
                <w:color w:val="000000"/>
              </w:rPr>
              <w:t>USER:</w:t>
            </w:r>
            <w:r>
              <w:rPr>
                <w:rFonts w:eastAsia="Times New Roman" w:cs="Times New Roman"/>
                <w:color w:val="000000"/>
              </w:rPr>
              <w:t xml:space="preserve"> </w:t>
            </w:r>
            <w:sdt>
              <w:sdtPr>
                <w:rPr>
                  <w:rFonts w:eastAsia="Times New Roman" w:cs="Times New Roman"/>
                  <w:color w:val="000000"/>
                </w:rPr>
                <w:alias w:val="Cartilla 1 - Usuario"/>
                <w:tag w:val="CS1_USER"/>
                <w:id w:val="1700009"/>
                <w:lock w:val="sdtLocked"/>
                <w:placeholder>
                  <w:docPart w:val="BlankCustomerStoryField_6"/>
                </w:placeholder>
                <w:showingPlcHdr/>
                <w:text/>
              </w:sdtPr>
              <w:sdtContent>
                <w:r>
                  <w:rPr>
                    <w:rFonts w:eastAsia="Times New Roman" w:cs="Times New Roman"/>
                    <w:color w:val="000000"/>
                  </w:rPr>
                  <w:t>_____________</w:t>
                </w:r>
              </w:sdtContent>
            </w:sdt>
            <w:r>
              <w:rPr>
                <w:rFonts w:eastAsia="Times New Roman" w:cs="Times New Roman"/>
                <w:color w:val="000000"/>
              </w:rPr>
              <w:tab/>
            </w:r>
            <w:r>
              <w:rPr>
                <w:rFonts w:eastAsia="Times New Roman" w:cs="Times New Roman"/>
                <w:b/>
                <w:color w:val="000000"/>
              </w:rPr>
              <w:t>TECH:</w:t>
            </w:r>
            <w:r>
              <w:rPr>
                <w:rFonts w:eastAsia="Times New Roman" w:cs="Times New Roman"/>
                <w:color w:val="000000"/>
              </w:rPr>
              <w:t xml:space="preserve"> </w:t>
            </w:r>
            <w:sdt>
              <w:sdtPr>
                <w:rPr>
                  <w:rFonts w:eastAsia="Times New Roman" w:cs="Times New Roman"/>
                  <w:color w:val="000000"/>
                </w:rPr>
                <w:alias w:val="Cartilla 1 - Técnico"/>
                <w:tag w:val="CS1_TECH"/>
                <w:id w:val="1700010"/>
                <w:lock w:val="sdtLocked"/>
                <w:placeholder>
                  <w:docPart w:val="BlankCustomerStoryField_6"/>
                </w:placeholder>
                <w:showingPlcHdr/>
                <w:text/>
              </w:sdtPr>
              <w:sdtContent>
                <w:r>
                  <w:rPr>
                    <w:rFonts w:eastAsia="Times New Roman" w:cs="Times New Roman"/>
                    <w:color w:val="000000"/>
                  </w:rPr>
                  <w:t>_____________</w:t>
                </w:r>
              </w:sdtContent>
            </w:sdt>
            <w:r>
              <w:rPr>
                <w:rFonts w:eastAsia="Times New Roman" w:cs="Times New Roman"/>
                <w:color w:val="000000"/>
              </w:rPr>
              <w:tab/>
            </w:r>
            <w:sdt>
              <w:sdtPr>
                <w:rPr>
                  <w:rFonts w:eastAsia="Times New Roman" w:cs="Times New Roman"/>
                  <w:color w:val="000000"/>
                </w:rPr>
                <w:alias w:val="Cartilla 1 - Campo adicional de la plantilla original"/>
                <w:tag w:val="CS1_ADDITIONAL_FIELD"/>
                <w:id w:val="1700011"/>
                <w:lock w:val="sdtLocked"/>
                <w:placeholder>
                  <w:docPart w:val="BlankCustomerStoryField_7"/>
                </w:placeholder>
                <w:showingPlcHdr/>
                <w:text/>
              </w:sdtPr>
              <w:sdtContent>
                <w:r>
                  <w:rPr>
                    <w:rFonts w:eastAsia="Times New Roman" w:cs="Times New Roman"/>
                    <w:color w:val="000000"/>
                  </w:rPr>
                  <w:t>__________</w:t>
                </w:r>
              </w:sdtContent>
            </w:sdt>
          </w:p>
          <w:p w14:paraId="2E97A7EE" w14:textId="77777777" w:rsidR="0081775B" w:rsidRDefault="00000000">
            <w:pPr>
              <w:keepNext/>
              <w:tabs>
                <w:tab w:val="left" w:pos="2280"/>
              </w:tabs>
              <w:spacing w:line="260" w:lineRule="atLeast"/>
            </w:pPr>
            <w:r>
              <w:rPr>
                <w:rFonts w:eastAsia="Times New Roman" w:cs="Times New Roman"/>
                <w:b/>
                <w:color w:val="000000"/>
              </w:rPr>
              <w:t>RISK:</w:t>
            </w:r>
            <w:r>
              <w:rPr>
                <w:rFonts w:eastAsia="Times New Roman" w:cs="Times New Roman"/>
                <w:color w:val="000000"/>
              </w:rPr>
              <w:t xml:space="preserve"> </w:t>
            </w:r>
            <w:sdt>
              <w:sdtPr>
                <w:rPr>
                  <w:rFonts w:eastAsia="Times New Roman" w:cs="Times New Roman"/>
                  <w:color w:val="000000"/>
                </w:rPr>
                <w:alias w:val="Cartilla 1 - Riesgo"/>
                <w:tag w:val="CS1_RISK"/>
                <w:id w:val="1700012"/>
                <w:lock w:val="sdtLocked"/>
                <w:placeholder>
                  <w:docPart w:val="BlankCustomerStoryField_8"/>
                </w:placeholder>
                <w:showingPlcHdr/>
                <w:text/>
              </w:sdtPr>
              <w:sdtContent>
                <w:r>
                  <w:rPr>
                    <w:rFonts w:eastAsia="Times New Roman" w:cs="Times New Roman"/>
                    <w:color w:val="000000"/>
                  </w:rPr>
                  <w:t>_________________</w:t>
                </w:r>
              </w:sdtContent>
            </w:sdt>
            <w:r>
              <w:rPr>
                <w:rFonts w:eastAsia="Times New Roman" w:cs="Times New Roman"/>
                <w:color w:val="000000"/>
              </w:rPr>
              <w:tab/>
            </w:r>
            <w:r>
              <w:rPr>
                <w:rFonts w:eastAsia="Times New Roman" w:cs="Times New Roman"/>
                <w:b/>
                <w:color w:val="000000"/>
              </w:rPr>
              <w:t>TECH ESTIMATE:</w:t>
            </w:r>
            <w:r>
              <w:rPr>
                <w:rFonts w:eastAsia="Times New Roman" w:cs="Times New Roman"/>
                <w:color w:val="000000"/>
              </w:rPr>
              <w:t xml:space="preserve"> </w:t>
            </w:r>
            <w:sdt>
              <w:sdtPr>
                <w:rPr>
                  <w:rFonts w:eastAsia="Times New Roman" w:cs="Times New Roman"/>
                  <w:color w:val="000000"/>
                </w:rPr>
                <w:alias w:val="Cartilla 1 - Estimación técnica"/>
                <w:tag w:val="CS1_TECH_ESTIMATE"/>
                <w:id w:val="1700013"/>
                <w:lock w:val="sdtLocked"/>
                <w:placeholder>
                  <w:docPart w:val="BlankCustomerStoryField_9"/>
                </w:placeholder>
                <w:showingPlcHdr/>
                <w:text/>
              </w:sdtPr>
              <w:sdtContent>
                <w:r>
                  <w:rPr>
                    <w:rFonts w:eastAsia="Times New Roman" w:cs="Times New Roman"/>
                    <w:color w:val="000000"/>
                  </w:rPr>
                  <w:t>________________________________</w:t>
                </w:r>
              </w:sdtContent>
            </w:sdt>
          </w:p>
        </w:tc>
      </w:tr>
      <w:tr w:rsidR="0081775B" w14:paraId="2E5C84C2" w14:textId="77777777">
        <w:trPr>
          <w:cantSplit/>
          <w:trHeight w:val="820"/>
        </w:trPr>
        <w:tc>
          <w:tcPr>
            <w:tcW w:w="11088" w:type="dxa"/>
            <w:gridSpan w:val="2"/>
            <w:tcMar>
              <w:top w:w="0" w:type="dxa"/>
              <w:left w:w="100" w:type="dxa"/>
              <w:bottom w:w="0" w:type="dxa"/>
              <w:right w:w="100" w:type="dxa"/>
            </w:tcMar>
          </w:tcPr>
          <w:p w14:paraId="500A188C" w14:textId="2CC8F76A" w:rsidR="0081775B" w:rsidRDefault="00000000">
            <w:pPr>
              <w:keepNext/>
              <w:spacing w:line="260" w:lineRule="atLeast"/>
            </w:pPr>
            <w:sdt>
              <w:sdtPr>
                <w:rPr>
                  <w:rFonts w:eastAsia="Times New Roman" w:cs="Times New Roman"/>
                  <w:color w:val="000000"/>
                </w:rPr>
                <w:alias w:val="Cartilla 1 - Descripción de la tarea"/>
                <w:tag w:val="CS1_TASK_DESCRIPTION"/>
                <w:id w:val="1700014"/>
                <w:lock w:val="sdtLocked"/>
                <w:placeholder>
                  <w:docPart w:val="BlankCustomerStoryField_10"/>
                </w:placeholder>
                <w:text w:multiLine="1"/>
              </w:sdtPr>
              <w:sdtContent>
                <w:r w:rsidR="00BA1D45">
                  <w:rPr>
                    <w:rFonts w:eastAsia="Times New Roman" w:cs="Times New Roman"/>
                    <w:color w:val="000000"/>
                  </w:rPr>
                  <w:t xml:space="preserve">Al </w:t>
                </w:r>
                <w:r w:rsidR="00873F88">
                  <w:rPr>
                    <w:rFonts w:eastAsia="Times New Roman" w:cs="Times New Roman"/>
                    <w:color w:val="000000"/>
                  </w:rPr>
                  <w:t xml:space="preserve">crear </w:t>
                </w:r>
                <w:r w:rsidR="00BA1D45">
                  <w:rPr>
                    <w:rFonts w:eastAsia="Times New Roman" w:cs="Times New Roman"/>
                    <w:color w:val="000000"/>
                  </w:rPr>
                  <w:t xml:space="preserve">una experiencia, puedo </w:t>
                </w:r>
                <w:r w:rsidR="00873F88">
                  <w:rPr>
                    <w:rFonts w:eastAsia="Times New Roman" w:cs="Times New Roman"/>
                    <w:color w:val="000000"/>
                  </w:rPr>
                  <w:t xml:space="preserve">editar </w:t>
                </w:r>
                <w:r w:rsidR="000D23A7">
                  <w:rPr>
                    <w:rFonts w:eastAsia="Times New Roman" w:cs="Times New Roman"/>
                    <w:color w:val="000000"/>
                  </w:rPr>
                  <w:t>una opción que es su visibilidad.</w:t>
                </w:r>
                <w:r w:rsidR="001F41CF">
                  <w:rPr>
                    <w:rFonts w:eastAsia="Times New Roman" w:cs="Times New Roman"/>
                    <w:color w:val="000000"/>
                  </w:rPr>
                  <w:t xml:space="preserve"> En esta sección podré escoger entre “privada”, “amigos”, “pública”. Tras seleccionar una visibilidad, aparecerá una pequeña descripción de cada tipo. Esta funcionalidad estará disponible también al editar experiencias ya creadas.</w:t>
                </w:r>
              </w:sdtContent>
            </w:sdt>
          </w:p>
        </w:tc>
      </w:tr>
      <w:tr w:rsidR="0081775B" w14:paraId="09D79D9B" w14:textId="77777777">
        <w:trPr>
          <w:cantSplit/>
          <w:trHeight w:val="1100"/>
        </w:trPr>
        <w:tc>
          <w:tcPr>
            <w:tcW w:w="11088" w:type="dxa"/>
            <w:gridSpan w:val="2"/>
            <w:tcMar>
              <w:top w:w="0" w:type="dxa"/>
              <w:left w:w="100" w:type="dxa"/>
              <w:bottom w:w="0" w:type="dxa"/>
              <w:right w:w="100" w:type="dxa"/>
            </w:tcMar>
          </w:tcPr>
          <w:p w14:paraId="2E5DCE69" w14:textId="7333558D" w:rsidR="0081775B" w:rsidRDefault="000D23A7">
            <w:pPr>
              <w:keepNext/>
              <w:spacing w:line="260" w:lineRule="atLeast"/>
            </w:pPr>
            <w:r>
              <w:rPr>
                <w:rFonts w:eastAsia="Times New Roman" w:cs="Times New Roman"/>
                <w:b/>
                <w:color w:val="000000"/>
              </w:rPr>
              <w:t xml:space="preserve">CRITERIO </w:t>
            </w:r>
            <w:r w:rsidR="00AC06F3">
              <w:rPr>
                <w:rFonts w:eastAsia="Times New Roman" w:cs="Times New Roman"/>
                <w:b/>
                <w:color w:val="000000"/>
              </w:rPr>
              <w:t xml:space="preserve">DE </w:t>
            </w:r>
            <w:r>
              <w:rPr>
                <w:rFonts w:eastAsia="Times New Roman" w:cs="Times New Roman"/>
                <w:b/>
                <w:color w:val="000000"/>
              </w:rPr>
              <w:t>VALIDACIÓN:</w:t>
            </w:r>
          </w:p>
          <w:p w14:paraId="5FC45401" w14:textId="04EA4F17" w:rsidR="0081775B" w:rsidRDefault="00000000">
            <w:pPr>
              <w:keepNext/>
              <w:spacing w:line="260" w:lineRule="atLeast"/>
            </w:pPr>
            <w:sdt>
              <w:sdtPr>
                <w:rPr>
                  <w:rFonts w:eastAsia="Times New Roman" w:cs="Times New Roman"/>
                  <w:color w:val="000000"/>
                </w:rPr>
                <w:alias w:val="Cartilla 1 - Notas"/>
                <w:tag w:val="CS1_NOTES"/>
                <w:id w:val="1700015"/>
                <w:lock w:val="sdtLocked"/>
                <w:placeholder>
                  <w:docPart w:val="BlankCustomerStoryField_10"/>
                </w:placeholder>
                <w:text w:multiLine="1"/>
              </w:sdtPr>
              <w:sdtContent>
                <w:r w:rsidR="000D23A7">
                  <w:rPr>
                    <w:rFonts w:eastAsia="Times New Roman" w:cs="Times New Roman"/>
                    <w:color w:val="000000"/>
                  </w:rPr>
                  <w:t>Si al ponerla en privada</w:t>
                </w:r>
                <w:r w:rsidR="0058361C">
                  <w:rPr>
                    <w:rFonts w:eastAsia="Times New Roman" w:cs="Times New Roman"/>
                    <w:color w:val="000000"/>
                  </w:rPr>
                  <w:t xml:space="preserve"> no puede verla otro usuario, pero si puedo verla yo</w:t>
                </w:r>
                <w:r w:rsidR="00A82CB8">
                  <w:rPr>
                    <w:rFonts w:eastAsia="Times New Roman" w:cs="Times New Roman"/>
                    <w:color w:val="000000"/>
                  </w:rPr>
                  <w:t>;</w:t>
                </w:r>
                <w:r w:rsidR="0058361C">
                  <w:rPr>
                    <w:rFonts w:eastAsia="Times New Roman" w:cs="Times New Roman"/>
                    <w:color w:val="000000"/>
                  </w:rPr>
                  <w:t xml:space="preserve"> está bien. Si al ponerla en amigos pueden verla </w:t>
                </w:r>
                <w:r w:rsidR="00A05196">
                  <w:rPr>
                    <w:rFonts w:eastAsia="Times New Roman" w:cs="Times New Roman"/>
                    <w:color w:val="000000"/>
                  </w:rPr>
                  <w:t xml:space="preserve">en mi perfil </w:t>
                </w:r>
                <w:r w:rsidR="0058361C">
                  <w:rPr>
                    <w:rFonts w:eastAsia="Times New Roman" w:cs="Times New Roman"/>
                    <w:color w:val="000000"/>
                  </w:rPr>
                  <w:t>aquellos que tenga agregados como amigos, está bien. Si al ponerla pública aparece en mi perfil</w:t>
                </w:r>
                <w:r w:rsidR="00A05196">
                  <w:rPr>
                    <w:rFonts w:eastAsia="Times New Roman" w:cs="Times New Roman"/>
                    <w:color w:val="000000"/>
                  </w:rPr>
                  <w:t xml:space="preserve"> y se puede encontrar buscándola, está bien. Si </w:t>
                </w:r>
                <w:r w:rsidR="00800A38">
                  <w:rPr>
                    <w:rFonts w:eastAsia="Times New Roman" w:cs="Times New Roman"/>
                    <w:color w:val="000000"/>
                  </w:rPr>
                  <w:t>tras cambiar la visibilidad de una experiencia ya creada se actualiza correctamente, está completa.</w:t>
                </w:r>
              </w:sdtContent>
            </w:sdt>
          </w:p>
        </w:tc>
      </w:tr>
      <w:tr w:rsidR="0081775B" w14:paraId="5AAFF6A3" w14:textId="77777777">
        <w:trPr>
          <w:cantSplit/>
          <w:trHeight w:val="320"/>
        </w:trPr>
        <w:tc>
          <w:tcPr>
            <w:tcW w:w="11088" w:type="dxa"/>
            <w:gridSpan w:val="2"/>
            <w:tcMar>
              <w:top w:w="0" w:type="dxa"/>
              <w:left w:w="100" w:type="dxa"/>
              <w:bottom w:w="40" w:type="dxa"/>
              <w:right w:w="100" w:type="dxa"/>
            </w:tcMar>
          </w:tcPr>
          <w:p w14:paraId="2FC604B9" w14:textId="77777777" w:rsidR="0081775B" w:rsidRDefault="00000000">
            <w:pPr>
              <w:spacing w:line="260" w:lineRule="atLeast"/>
            </w:pPr>
            <w:r>
              <w:rPr>
                <w:rFonts w:eastAsia="Times New Roman" w:cs="Times New Roman"/>
                <w:b/>
                <w:color w:val="000000"/>
              </w:rPr>
              <w:t>TASK TRACKING:</w:t>
            </w:r>
            <w:r>
              <w:rPr>
                <w:rFonts w:eastAsia="Times New Roman" w:cs="Times New Roman"/>
                <w:color w:val="000000"/>
              </w:rPr>
              <w:t xml:space="preserve"> </w:t>
            </w:r>
            <w:sdt>
              <w:sdtPr>
                <w:rPr>
                  <w:rFonts w:eastAsia="Times New Roman" w:cs="Times New Roman"/>
                  <w:color w:val="000000"/>
                </w:rPr>
                <w:alias w:val="Cartilla 1 - Seguimiento de la tarea"/>
                <w:tag w:val="CS1_TASK_TRACKING"/>
                <w:id w:val="1700016"/>
                <w:lock w:val="sdtLocked"/>
                <w:placeholder>
                  <w:docPart w:val="BlankCustomerStoryField_11"/>
                </w:placeholder>
                <w:showingPlcHdr/>
                <w:text w:multiLine="1"/>
              </w:sdtPr>
              <w:sdtContent>
                <w:r>
                  <w:rPr>
                    <w:rFonts w:eastAsia="Times New Roman" w:cs="Times New Roman"/>
                    <w:color w:val="000000"/>
                  </w:rPr>
                  <w:t>                                                                                                                                                                </w:t>
                </w:r>
              </w:sdtContent>
            </w:sdt>
          </w:p>
        </w:tc>
      </w:tr>
    </w:tbl>
    <w:p w14:paraId="2B95A55B" w14:textId="77777777" w:rsidR="0081775B" w:rsidRDefault="0081775B">
      <w:pPr>
        <w:keepNext/>
        <w:spacing w:line="288" w:lineRule="exact"/>
      </w:pPr>
    </w:p>
    <w:p w14:paraId="26F55B3E" w14:textId="21D0338F" w:rsidR="0081775B" w:rsidRDefault="00B07C65">
      <w:pPr>
        <w:keepNext/>
        <w:spacing w:line="340" w:lineRule="atLeast"/>
        <w:ind w:left="160"/>
      </w:pPr>
      <w:r>
        <w:rPr>
          <w:rFonts w:eastAsia="Times New Roman" w:cs="Times New Roman"/>
          <w:color w:val="000000"/>
          <w:sz w:val="28"/>
        </w:rPr>
        <w:t>PESTAÑA DE BÚSQUEDA</w:t>
      </w:r>
    </w:p>
    <w:tbl>
      <w:tblPr>
        <w:tblW w:w="11088" w:type="dxa"/>
        <w:tblBorders>
          <w:top w:val="single" w:sz="8" w:space="0" w:color="000000"/>
          <w:left w:val="single" w:sz="8" w:space="0" w:color="000000"/>
          <w:bottom w:val="single" w:sz="8" w:space="0" w:color="000000"/>
          <w:right w:val="single" w:sz="8" w:space="0" w:color="000000"/>
          <w:insideH w:val="nil"/>
          <w:insideV w:val="nil"/>
        </w:tblBorders>
        <w:tblLayout w:type="fixed"/>
        <w:tblLook w:val="04A0" w:firstRow="1" w:lastRow="0" w:firstColumn="1" w:lastColumn="0" w:noHBand="0" w:noVBand="1"/>
        <w:tblCaption w:val="Customer Story and Task Card 2"/>
        <w:tblDescription w:val="Editable customer story and task card."/>
      </w:tblPr>
      <w:tblGrid>
        <w:gridCol w:w="3900"/>
        <w:gridCol w:w="7188"/>
      </w:tblGrid>
      <w:tr w:rsidR="0081775B" w14:paraId="549878B5" w14:textId="77777777">
        <w:trPr>
          <w:cantSplit/>
          <w:trHeight w:val="1600"/>
        </w:trPr>
        <w:tc>
          <w:tcPr>
            <w:tcW w:w="3900" w:type="dxa"/>
            <w:tcMar>
              <w:top w:w="140" w:type="dxa"/>
              <w:left w:w="100" w:type="dxa"/>
              <w:bottom w:w="0" w:type="dxa"/>
              <w:right w:w="100" w:type="dxa"/>
            </w:tcMar>
          </w:tcPr>
          <w:p w14:paraId="2DBA226E" w14:textId="7EFE7ECD" w:rsidR="0081775B" w:rsidRDefault="00000000">
            <w:pPr>
              <w:keepNext/>
              <w:spacing w:after="140" w:line="260" w:lineRule="atLeast"/>
            </w:pPr>
            <w:r>
              <w:rPr>
                <w:rFonts w:eastAsia="Times New Roman" w:cs="Times New Roman"/>
                <w:b/>
                <w:color w:val="000000"/>
              </w:rPr>
              <w:t>DATE:</w:t>
            </w:r>
            <w:r>
              <w:rPr>
                <w:rFonts w:eastAsia="Times New Roman" w:cs="Times New Roman"/>
                <w:color w:val="000000"/>
              </w:rPr>
              <w:t xml:space="preserve"> </w:t>
            </w:r>
            <w:sdt>
              <w:sdtPr>
                <w:rPr>
                  <w:rFonts w:eastAsia="Times New Roman" w:cs="Times New Roman"/>
                  <w:color w:val="000000"/>
                </w:rPr>
                <w:alias w:val="Cartilla 2 - Fecha"/>
                <w:tag w:val="CS2_DATE"/>
                <w:id w:val="1700017"/>
                <w:lock w:val="sdtLocked"/>
                <w:placeholder>
                  <w:docPart w:val="BlankCustomerStoryField_1"/>
                </w:placeholder>
                <w:text/>
              </w:sdtPr>
              <w:sdtContent>
                <w:r w:rsidR="00B07C65">
                  <w:rPr>
                    <w:rFonts w:eastAsia="Times New Roman" w:cs="Times New Roman"/>
                    <w:color w:val="000000"/>
                  </w:rPr>
                  <w:t>21/09/26</w:t>
                </w:r>
              </w:sdtContent>
            </w:sdt>
          </w:p>
          <w:p w14:paraId="58C7A5AF" w14:textId="77777777" w:rsidR="0081775B" w:rsidRDefault="00000000">
            <w:pPr>
              <w:keepNext/>
              <w:spacing w:after="140" w:line="260" w:lineRule="atLeast"/>
            </w:pPr>
            <w:r>
              <w:rPr>
                <w:rFonts w:eastAsia="Times New Roman" w:cs="Times New Roman"/>
                <w:b/>
                <w:color w:val="000000"/>
              </w:rPr>
              <w:t>STORY NUMBER:</w:t>
            </w:r>
            <w:r>
              <w:rPr>
                <w:rFonts w:eastAsia="Times New Roman" w:cs="Times New Roman"/>
                <w:color w:val="000000"/>
              </w:rPr>
              <w:t xml:space="preserve"> </w:t>
            </w:r>
            <w:sdt>
              <w:sdtPr>
                <w:rPr>
                  <w:rFonts w:eastAsia="Times New Roman" w:cs="Times New Roman"/>
                  <w:color w:val="000000"/>
                </w:rPr>
                <w:alias w:val="Cartilla 2 - Número de historia"/>
                <w:tag w:val="CS2_STORY_NUMBER"/>
                <w:id w:val="1700018"/>
                <w:lock w:val="sdtLocked"/>
                <w:placeholder>
                  <w:docPart w:val="BlankCustomerStoryField_2"/>
                </w:placeholder>
                <w:showingPlcHdr/>
                <w:text/>
              </w:sdtPr>
              <w:sdtContent>
                <w:r>
                  <w:rPr>
                    <w:rFonts w:eastAsia="Times New Roman" w:cs="Times New Roman"/>
                    <w:color w:val="000000"/>
                  </w:rPr>
                  <w:t>____________________</w:t>
                </w:r>
              </w:sdtContent>
            </w:sdt>
          </w:p>
          <w:p w14:paraId="7E2C0E9A" w14:textId="77777777" w:rsidR="0081775B" w:rsidRDefault="00000000">
            <w:pPr>
              <w:keepNext/>
              <w:spacing w:after="140" w:line="260" w:lineRule="atLeast"/>
            </w:pPr>
            <w:r>
              <w:rPr>
                <w:rFonts w:eastAsia="Times New Roman" w:cs="Times New Roman"/>
                <w:b/>
                <w:color w:val="000000"/>
              </w:rPr>
              <w:t>PRIOR REFERENCE:</w:t>
            </w:r>
            <w:r>
              <w:rPr>
                <w:rFonts w:eastAsia="Times New Roman" w:cs="Times New Roman"/>
                <w:color w:val="000000"/>
              </w:rPr>
              <w:t xml:space="preserve"> </w:t>
            </w:r>
            <w:sdt>
              <w:sdtPr>
                <w:rPr>
                  <w:rFonts w:eastAsia="Times New Roman" w:cs="Times New Roman"/>
                  <w:color w:val="000000"/>
                </w:rPr>
                <w:alias w:val="Cartilla 2 - Referencia previa"/>
                <w:tag w:val="CS2_PRIOR_REFERENCE"/>
                <w:id w:val="1700019"/>
                <w:lock w:val="sdtLocked"/>
                <w:placeholder>
                  <w:docPart w:val="BlankCustomerStoryField_3"/>
                </w:placeholder>
                <w:showingPlcHdr/>
                <w:text/>
              </w:sdtPr>
              <w:sdtContent>
                <w:r>
                  <w:rPr>
                    <w:rFonts w:eastAsia="Times New Roman" w:cs="Times New Roman"/>
                    <w:color w:val="000000"/>
                  </w:rPr>
                  <w:t>__________________</w:t>
                </w:r>
              </w:sdtContent>
            </w:sdt>
          </w:p>
          <w:p w14:paraId="7B391697" w14:textId="77777777" w:rsidR="0081775B" w:rsidRDefault="00000000">
            <w:pPr>
              <w:keepNext/>
              <w:spacing w:line="260" w:lineRule="atLeast"/>
            </w:pPr>
            <w:r>
              <w:rPr>
                <w:rFonts w:eastAsia="Times New Roman" w:cs="Times New Roman"/>
                <w:b/>
                <w:color w:val="000000"/>
              </w:rPr>
              <w:t>TASK DESCRIPTION:</w:t>
            </w:r>
          </w:p>
        </w:tc>
        <w:tc>
          <w:tcPr>
            <w:tcW w:w="7188" w:type="dxa"/>
            <w:tcMar>
              <w:top w:w="140" w:type="dxa"/>
              <w:left w:w="100" w:type="dxa"/>
              <w:bottom w:w="0" w:type="dxa"/>
              <w:right w:w="100" w:type="dxa"/>
            </w:tcMar>
          </w:tcPr>
          <w:p w14:paraId="58248761" w14:textId="77777777" w:rsidR="0081775B" w:rsidRDefault="00000000">
            <w:pPr>
              <w:keepNext/>
              <w:tabs>
                <w:tab w:val="left" w:pos="2860"/>
                <w:tab w:val="left" w:pos="3860"/>
                <w:tab w:val="left" w:pos="5420"/>
              </w:tabs>
              <w:spacing w:after="140" w:line="260" w:lineRule="atLeast"/>
            </w:pPr>
            <w:r>
              <w:rPr>
                <w:rFonts w:eastAsia="Times New Roman" w:cs="Times New Roman"/>
                <w:b/>
                <w:color w:val="000000"/>
              </w:rPr>
              <w:t>TYPE OF ACTIVITY: NEW:</w:t>
            </w:r>
            <w:r>
              <w:rPr>
                <w:rFonts w:eastAsia="Times New Roman" w:cs="Times New Roman"/>
                <w:color w:val="000000"/>
              </w:rPr>
              <w:t xml:space="preserve"> </w:t>
            </w:r>
            <w:sdt>
              <w:sdtPr>
                <w:rPr>
                  <w:rFonts w:eastAsia="Times New Roman" w:cs="Times New Roman"/>
                  <w:color w:val="000000"/>
                </w:rPr>
                <w:alias w:val="Cartilla 2 - Actividad: NEW"/>
                <w:tag w:val="CS2_ACTIVITY_NEW"/>
                <w:id w:val="1700020"/>
                <w:lock w:val="sdtLocked"/>
                <w:placeholder>
                  <w:docPart w:val="BlankCustomerStoryField_4"/>
                </w:placeholder>
                <w:showingPlcHdr/>
                <w:text/>
              </w:sdtPr>
              <w:sdtContent>
                <w:r>
                  <w:rPr>
                    <w:rFonts w:eastAsia="Times New Roman" w:cs="Times New Roman"/>
                    <w:color w:val="000000"/>
                  </w:rPr>
                  <w:t>____</w:t>
                </w:r>
              </w:sdtContent>
            </w:sdt>
            <w:r>
              <w:rPr>
                <w:rFonts w:eastAsia="Times New Roman" w:cs="Times New Roman"/>
                <w:color w:val="000000"/>
              </w:rPr>
              <w:tab/>
            </w:r>
            <w:r>
              <w:rPr>
                <w:rFonts w:eastAsia="Times New Roman" w:cs="Times New Roman"/>
                <w:b/>
                <w:color w:val="000000"/>
              </w:rPr>
              <w:t>FIX:</w:t>
            </w:r>
            <w:r>
              <w:rPr>
                <w:rFonts w:eastAsia="Times New Roman" w:cs="Times New Roman"/>
                <w:color w:val="000000"/>
              </w:rPr>
              <w:t xml:space="preserve"> </w:t>
            </w:r>
            <w:sdt>
              <w:sdtPr>
                <w:rPr>
                  <w:rFonts w:eastAsia="Times New Roman" w:cs="Times New Roman"/>
                  <w:color w:val="000000"/>
                </w:rPr>
                <w:alias w:val="Cartilla 2 - Actividad: FIX"/>
                <w:tag w:val="CS2_ACTIVITY_FIX"/>
                <w:id w:val="1700021"/>
                <w:lock w:val="sdtLocked"/>
                <w:placeholder>
                  <w:docPart w:val="BlankCustomerStoryField_4"/>
                </w:placeholder>
                <w:showingPlcHdr/>
                <w:text/>
              </w:sdtPr>
              <w:sdtContent>
                <w:r>
                  <w:rPr>
                    <w:rFonts w:eastAsia="Times New Roman" w:cs="Times New Roman"/>
                    <w:color w:val="000000"/>
                  </w:rPr>
                  <w:t>____</w:t>
                </w:r>
              </w:sdtContent>
            </w:sdt>
            <w:r>
              <w:rPr>
                <w:rFonts w:eastAsia="Times New Roman" w:cs="Times New Roman"/>
                <w:color w:val="000000"/>
              </w:rPr>
              <w:tab/>
            </w:r>
            <w:r>
              <w:rPr>
                <w:rFonts w:eastAsia="Times New Roman" w:cs="Times New Roman"/>
                <w:b/>
                <w:color w:val="000000"/>
              </w:rPr>
              <w:t>ENHANCE:</w:t>
            </w:r>
            <w:r>
              <w:rPr>
                <w:rFonts w:eastAsia="Times New Roman" w:cs="Times New Roman"/>
                <w:color w:val="000000"/>
              </w:rPr>
              <w:t xml:space="preserve"> </w:t>
            </w:r>
            <w:sdt>
              <w:sdtPr>
                <w:rPr>
                  <w:rFonts w:eastAsia="Times New Roman" w:cs="Times New Roman"/>
                  <w:color w:val="000000"/>
                </w:rPr>
                <w:alias w:val="Cartilla 2 - Actividad: ENHANCE"/>
                <w:tag w:val="CS2_ACTIVITY_ENHANCE"/>
                <w:id w:val="1700022"/>
                <w:lock w:val="sdtLocked"/>
                <w:placeholder>
                  <w:docPart w:val="BlankCustomerStoryField_4"/>
                </w:placeholder>
                <w:showingPlcHdr/>
                <w:text/>
              </w:sdtPr>
              <w:sdtContent>
                <w:r>
                  <w:rPr>
                    <w:rFonts w:eastAsia="Times New Roman" w:cs="Times New Roman"/>
                    <w:color w:val="000000"/>
                  </w:rPr>
                  <w:t>____</w:t>
                </w:r>
              </w:sdtContent>
            </w:sdt>
            <w:r>
              <w:rPr>
                <w:rFonts w:eastAsia="Times New Roman" w:cs="Times New Roman"/>
                <w:color w:val="000000"/>
              </w:rPr>
              <w:tab/>
            </w:r>
            <w:r>
              <w:rPr>
                <w:rFonts w:eastAsia="Times New Roman" w:cs="Times New Roman"/>
                <w:b/>
                <w:color w:val="000000"/>
              </w:rPr>
              <w:t>FUNC. TEST:</w:t>
            </w:r>
            <w:r>
              <w:rPr>
                <w:rFonts w:eastAsia="Times New Roman" w:cs="Times New Roman"/>
                <w:color w:val="000000"/>
              </w:rPr>
              <w:t xml:space="preserve"> </w:t>
            </w:r>
            <w:sdt>
              <w:sdtPr>
                <w:rPr>
                  <w:rFonts w:eastAsia="Times New Roman" w:cs="Times New Roman"/>
                  <w:color w:val="000000"/>
                </w:rPr>
                <w:alias w:val="Cartilla 2 - Actividad: FUNC. TEST"/>
                <w:tag w:val="CS2_ACTIVITY_FUNCTIONAL_TEST"/>
                <w:id w:val="1700023"/>
                <w:lock w:val="sdtLocked"/>
                <w:placeholder>
                  <w:docPart w:val="BlankCustomerStoryField_4"/>
                </w:placeholder>
                <w:showingPlcHdr/>
                <w:text/>
              </w:sdtPr>
              <w:sdtContent>
                <w:r>
                  <w:rPr>
                    <w:rFonts w:eastAsia="Times New Roman" w:cs="Times New Roman"/>
                    <w:color w:val="000000"/>
                  </w:rPr>
                  <w:t>____</w:t>
                </w:r>
              </w:sdtContent>
            </w:sdt>
          </w:p>
          <w:p w14:paraId="0C6A7D11" w14:textId="77777777" w:rsidR="0081775B" w:rsidRDefault="00000000">
            <w:pPr>
              <w:keepNext/>
              <w:tabs>
                <w:tab w:val="left" w:pos="1560"/>
                <w:tab w:val="left" w:pos="3480"/>
                <w:tab w:val="left" w:pos="5980"/>
              </w:tabs>
              <w:spacing w:after="340" w:line="260" w:lineRule="atLeast"/>
            </w:pPr>
            <w:r>
              <w:rPr>
                <w:rFonts w:eastAsia="Times New Roman" w:cs="Times New Roman"/>
                <w:b/>
                <w:color w:val="000000"/>
              </w:rPr>
              <w:t>PRIORITY:</w:t>
            </w:r>
            <w:r>
              <w:rPr>
                <w:rFonts w:eastAsia="Times New Roman" w:cs="Times New Roman"/>
                <w:color w:val="000000"/>
              </w:rPr>
              <w:t xml:space="preserve"> </w:t>
            </w:r>
            <w:sdt>
              <w:sdtPr>
                <w:rPr>
                  <w:rFonts w:eastAsia="Times New Roman" w:cs="Times New Roman"/>
                  <w:color w:val="000000"/>
                </w:rPr>
                <w:alias w:val="Cartilla 2 - Prioridad"/>
                <w:tag w:val="CS2_PRIORITY"/>
                <w:id w:val="1700024"/>
                <w:lock w:val="sdtLocked"/>
                <w:placeholder>
                  <w:docPart w:val="BlankCustomerStoryField_5"/>
                </w:placeholder>
                <w:showingPlcHdr/>
                <w:text/>
              </w:sdtPr>
              <w:sdtContent>
                <w:r>
                  <w:rPr>
                    <w:rFonts w:eastAsia="Times New Roman" w:cs="Times New Roman"/>
                    <w:color w:val="000000"/>
                  </w:rPr>
                  <w:t>_____</w:t>
                </w:r>
              </w:sdtContent>
            </w:sdt>
            <w:r>
              <w:rPr>
                <w:rFonts w:eastAsia="Times New Roman" w:cs="Times New Roman"/>
                <w:color w:val="000000"/>
              </w:rPr>
              <w:tab/>
            </w:r>
            <w:r>
              <w:rPr>
                <w:rFonts w:eastAsia="Times New Roman" w:cs="Times New Roman"/>
                <w:b/>
                <w:color w:val="000000"/>
              </w:rPr>
              <w:t>USER:</w:t>
            </w:r>
            <w:r>
              <w:rPr>
                <w:rFonts w:eastAsia="Times New Roman" w:cs="Times New Roman"/>
                <w:color w:val="000000"/>
              </w:rPr>
              <w:t xml:space="preserve"> </w:t>
            </w:r>
            <w:sdt>
              <w:sdtPr>
                <w:rPr>
                  <w:rFonts w:eastAsia="Times New Roman" w:cs="Times New Roman"/>
                  <w:color w:val="000000"/>
                </w:rPr>
                <w:alias w:val="Cartilla 2 - Usuario"/>
                <w:tag w:val="CS2_USER"/>
                <w:id w:val="1700025"/>
                <w:lock w:val="sdtLocked"/>
                <w:placeholder>
                  <w:docPart w:val="BlankCustomerStoryField_6"/>
                </w:placeholder>
                <w:showingPlcHdr/>
                <w:text/>
              </w:sdtPr>
              <w:sdtContent>
                <w:r>
                  <w:rPr>
                    <w:rFonts w:eastAsia="Times New Roman" w:cs="Times New Roman"/>
                    <w:color w:val="000000"/>
                  </w:rPr>
                  <w:t>_____________</w:t>
                </w:r>
              </w:sdtContent>
            </w:sdt>
            <w:r>
              <w:rPr>
                <w:rFonts w:eastAsia="Times New Roman" w:cs="Times New Roman"/>
                <w:color w:val="000000"/>
              </w:rPr>
              <w:tab/>
            </w:r>
            <w:r>
              <w:rPr>
                <w:rFonts w:eastAsia="Times New Roman" w:cs="Times New Roman"/>
                <w:b/>
                <w:color w:val="000000"/>
              </w:rPr>
              <w:t>TECH:</w:t>
            </w:r>
            <w:r>
              <w:rPr>
                <w:rFonts w:eastAsia="Times New Roman" w:cs="Times New Roman"/>
                <w:color w:val="000000"/>
              </w:rPr>
              <w:t xml:space="preserve"> </w:t>
            </w:r>
            <w:sdt>
              <w:sdtPr>
                <w:rPr>
                  <w:rFonts w:eastAsia="Times New Roman" w:cs="Times New Roman"/>
                  <w:color w:val="000000"/>
                </w:rPr>
                <w:alias w:val="Cartilla 2 - Técnico"/>
                <w:tag w:val="CS2_TECH"/>
                <w:id w:val="1700026"/>
                <w:lock w:val="sdtLocked"/>
                <w:placeholder>
                  <w:docPart w:val="BlankCustomerStoryField_6"/>
                </w:placeholder>
                <w:showingPlcHdr/>
                <w:text/>
              </w:sdtPr>
              <w:sdtContent>
                <w:r>
                  <w:rPr>
                    <w:rFonts w:eastAsia="Times New Roman" w:cs="Times New Roman"/>
                    <w:color w:val="000000"/>
                  </w:rPr>
                  <w:t>_____________</w:t>
                </w:r>
              </w:sdtContent>
            </w:sdt>
            <w:r>
              <w:rPr>
                <w:rFonts w:eastAsia="Times New Roman" w:cs="Times New Roman"/>
                <w:color w:val="000000"/>
              </w:rPr>
              <w:tab/>
            </w:r>
            <w:sdt>
              <w:sdtPr>
                <w:rPr>
                  <w:rFonts w:eastAsia="Times New Roman" w:cs="Times New Roman"/>
                  <w:color w:val="000000"/>
                </w:rPr>
                <w:alias w:val="Cartilla 2 - Campo adicional de la plantilla original"/>
                <w:tag w:val="CS2_ADDITIONAL_FIELD"/>
                <w:id w:val="1700027"/>
                <w:lock w:val="sdtLocked"/>
                <w:placeholder>
                  <w:docPart w:val="BlankCustomerStoryField_7"/>
                </w:placeholder>
                <w:showingPlcHdr/>
                <w:text/>
              </w:sdtPr>
              <w:sdtContent>
                <w:r>
                  <w:rPr>
                    <w:rFonts w:eastAsia="Times New Roman" w:cs="Times New Roman"/>
                    <w:color w:val="000000"/>
                  </w:rPr>
                  <w:t>__________</w:t>
                </w:r>
              </w:sdtContent>
            </w:sdt>
          </w:p>
          <w:p w14:paraId="6C4CAD12" w14:textId="77777777" w:rsidR="0081775B" w:rsidRDefault="00000000">
            <w:pPr>
              <w:keepNext/>
              <w:tabs>
                <w:tab w:val="left" w:pos="2280"/>
              </w:tabs>
              <w:spacing w:line="260" w:lineRule="atLeast"/>
            </w:pPr>
            <w:r>
              <w:rPr>
                <w:rFonts w:eastAsia="Times New Roman" w:cs="Times New Roman"/>
                <w:b/>
                <w:color w:val="000000"/>
              </w:rPr>
              <w:t>RISK:</w:t>
            </w:r>
            <w:r>
              <w:rPr>
                <w:rFonts w:eastAsia="Times New Roman" w:cs="Times New Roman"/>
                <w:color w:val="000000"/>
              </w:rPr>
              <w:t xml:space="preserve"> </w:t>
            </w:r>
            <w:sdt>
              <w:sdtPr>
                <w:rPr>
                  <w:rFonts w:eastAsia="Times New Roman" w:cs="Times New Roman"/>
                  <w:color w:val="000000"/>
                </w:rPr>
                <w:alias w:val="Cartilla 2 - Riesgo"/>
                <w:tag w:val="CS2_RISK"/>
                <w:id w:val="1700028"/>
                <w:lock w:val="sdtLocked"/>
                <w:placeholder>
                  <w:docPart w:val="BlankCustomerStoryField_8"/>
                </w:placeholder>
                <w:showingPlcHdr/>
                <w:text/>
              </w:sdtPr>
              <w:sdtContent>
                <w:r>
                  <w:rPr>
                    <w:rFonts w:eastAsia="Times New Roman" w:cs="Times New Roman"/>
                    <w:color w:val="000000"/>
                  </w:rPr>
                  <w:t>_________________</w:t>
                </w:r>
              </w:sdtContent>
            </w:sdt>
            <w:r>
              <w:rPr>
                <w:rFonts w:eastAsia="Times New Roman" w:cs="Times New Roman"/>
                <w:color w:val="000000"/>
              </w:rPr>
              <w:tab/>
            </w:r>
            <w:r>
              <w:rPr>
                <w:rFonts w:eastAsia="Times New Roman" w:cs="Times New Roman"/>
                <w:b/>
                <w:color w:val="000000"/>
              </w:rPr>
              <w:t>TECH ESTIMATE:</w:t>
            </w:r>
            <w:r>
              <w:rPr>
                <w:rFonts w:eastAsia="Times New Roman" w:cs="Times New Roman"/>
                <w:color w:val="000000"/>
              </w:rPr>
              <w:t xml:space="preserve"> </w:t>
            </w:r>
            <w:sdt>
              <w:sdtPr>
                <w:rPr>
                  <w:rFonts w:eastAsia="Times New Roman" w:cs="Times New Roman"/>
                  <w:color w:val="000000"/>
                </w:rPr>
                <w:alias w:val="Cartilla 2 - Estimación técnica"/>
                <w:tag w:val="CS2_TECH_ESTIMATE"/>
                <w:id w:val="1700029"/>
                <w:lock w:val="sdtLocked"/>
                <w:placeholder>
                  <w:docPart w:val="BlankCustomerStoryField_9"/>
                </w:placeholder>
                <w:showingPlcHdr/>
                <w:text/>
              </w:sdtPr>
              <w:sdtContent>
                <w:r>
                  <w:rPr>
                    <w:rFonts w:eastAsia="Times New Roman" w:cs="Times New Roman"/>
                    <w:color w:val="000000"/>
                  </w:rPr>
                  <w:t>________________________________</w:t>
                </w:r>
              </w:sdtContent>
            </w:sdt>
          </w:p>
        </w:tc>
      </w:tr>
      <w:tr w:rsidR="0081775B" w14:paraId="6FAD5AB1" w14:textId="77777777">
        <w:trPr>
          <w:cantSplit/>
          <w:trHeight w:val="820"/>
        </w:trPr>
        <w:tc>
          <w:tcPr>
            <w:tcW w:w="11088" w:type="dxa"/>
            <w:gridSpan w:val="2"/>
            <w:tcMar>
              <w:top w:w="0" w:type="dxa"/>
              <w:left w:w="100" w:type="dxa"/>
              <w:bottom w:w="0" w:type="dxa"/>
              <w:right w:w="100" w:type="dxa"/>
            </w:tcMar>
          </w:tcPr>
          <w:p w14:paraId="785BAA9E" w14:textId="7AA470A8" w:rsidR="0081775B" w:rsidRDefault="00000000">
            <w:pPr>
              <w:keepNext/>
              <w:spacing w:line="260" w:lineRule="atLeast"/>
            </w:pPr>
            <w:sdt>
              <w:sdtPr>
                <w:rPr>
                  <w:rFonts w:eastAsia="Times New Roman" w:cs="Times New Roman"/>
                  <w:color w:val="000000"/>
                </w:rPr>
                <w:alias w:val="Cartilla 2 - Descripción de la tarea"/>
                <w:tag w:val="CS2_TASK_DESCRIPTION"/>
                <w:id w:val="1700030"/>
                <w:lock w:val="sdtLocked"/>
                <w:placeholder>
                  <w:docPart w:val="BlankCustomerStoryField_10"/>
                </w:placeholder>
                <w:text w:multiLine="1"/>
              </w:sdtPr>
              <w:sdtContent>
                <w:r w:rsidR="00B07C65">
                  <w:rPr>
                    <w:rFonts w:eastAsia="Times New Roman" w:cs="Times New Roman"/>
                    <w:color w:val="000000"/>
                  </w:rPr>
                  <w:t>En el men</w:t>
                </w:r>
                <w:r w:rsidR="00A82CB8">
                  <w:rPr>
                    <w:rFonts w:eastAsia="Times New Roman" w:cs="Times New Roman"/>
                    <w:color w:val="000000"/>
                  </w:rPr>
                  <w:t>ú</w:t>
                </w:r>
                <w:r w:rsidR="00B07C65">
                  <w:rPr>
                    <w:rFonts w:eastAsia="Times New Roman" w:cs="Times New Roman"/>
                    <w:color w:val="000000"/>
                  </w:rPr>
                  <w:t xml:space="preserve"> de navegación, puedo darle a un botón que me lleva a una pestaña de búsqueda.</w:t>
                </w:r>
                <w:r w:rsidR="004F472E">
                  <w:rPr>
                    <w:rFonts w:eastAsia="Times New Roman" w:cs="Times New Roman"/>
                    <w:color w:val="000000"/>
                  </w:rPr>
                  <w:t xml:space="preserve"> Desde esta pestaña sigo pudiendo acceder al menú de navegación de la aplicación, para cambiar </w:t>
                </w:r>
                <w:proofErr w:type="gramStart"/>
                <w:r w:rsidR="004F472E">
                  <w:rPr>
                    <w:rFonts w:eastAsia="Times New Roman" w:cs="Times New Roman"/>
                    <w:color w:val="000000"/>
                  </w:rPr>
                  <w:t>a</w:t>
                </w:r>
                <w:proofErr w:type="gramEnd"/>
                <w:r w:rsidR="004F472E">
                  <w:rPr>
                    <w:rFonts w:eastAsia="Times New Roman" w:cs="Times New Roman"/>
                    <w:color w:val="000000"/>
                  </w:rPr>
                  <w:t xml:space="preserve"> otras pestañas.</w:t>
                </w:r>
              </w:sdtContent>
            </w:sdt>
          </w:p>
        </w:tc>
      </w:tr>
      <w:tr w:rsidR="0081775B" w14:paraId="1F8630E9" w14:textId="77777777">
        <w:trPr>
          <w:cantSplit/>
          <w:trHeight w:val="1100"/>
        </w:trPr>
        <w:tc>
          <w:tcPr>
            <w:tcW w:w="11088" w:type="dxa"/>
            <w:gridSpan w:val="2"/>
            <w:tcMar>
              <w:top w:w="0" w:type="dxa"/>
              <w:left w:w="100" w:type="dxa"/>
              <w:bottom w:w="0" w:type="dxa"/>
              <w:right w:w="100" w:type="dxa"/>
            </w:tcMar>
          </w:tcPr>
          <w:p w14:paraId="687D3CB2" w14:textId="126B4019" w:rsidR="0081775B" w:rsidRDefault="00720B4F">
            <w:pPr>
              <w:keepNext/>
              <w:spacing w:line="260" w:lineRule="atLeast"/>
            </w:pPr>
            <w:r>
              <w:rPr>
                <w:rFonts w:eastAsia="Times New Roman" w:cs="Times New Roman"/>
                <w:b/>
                <w:color w:val="000000"/>
              </w:rPr>
              <w:t xml:space="preserve">CRITERIO </w:t>
            </w:r>
            <w:r w:rsidR="00AC06F3">
              <w:rPr>
                <w:rFonts w:eastAsia="Times New Roman" w:cs="Times New Roman"/>
                <w:b/>
                <w:color w:val="000000"/>
              </w:rPr>
              <w:t xml:space="preserve">DE </w:t>
            </w:r>
            <w:r>
              <w:rPr>
                <w:rFonts w:eastAsia="Times New Roman" w:cs="Times New Roman"/>
                <w:b/>
                <w:color w:val="000000"/>
              </w:rPr>
              <w:t>VALIDACIÓN:</w:t>
            </w:r>
          </w:p>
          <w:p w14:paraId="278E775F" w14:textId="3FEA45AF" w:rsidR="0081775B" w:rsidRDefault="00000000">
            <w:pPr>
              <w:keepNext/>
              <w:spacing w:line="260" w:lineRule="atLeast"/>
            </w:pPr>
            <w:sdt>
              <w:sdtPr>
                <w:rPr>
                  <w:rFonts w:eastAsia="Times New Roman" w:cs="Times New Roman"/>
                  <w:color w:val="000000"/>
                </w:rPr>
                <w:alias w:val="Cartilla 2 - Notas"/>
                <w:tag w:val="CS2_NOTES"/>
                <w:id w:val="1700031"/>
                <w:lock w:val="sdtLocked"/>
                <w:placeholder>
                  <w:docPart w:val="BlankCustomerStoryField_10"/>
                </w:placeholder>
                <w:text w:multiLine="1"/>
              </w:sdtPr>
              <w:sdtContent>
                <w:r w:rsidR="00720B4F">
                  <w:rPr>
                    <w:rFonts w:eastAsia="Times New Roman" w:cs="Times New Roman"/>
                    <w:color w:val="000000"/>
                  </w:rPr>
                  <w:t>Si al darle al botón que me lleva a la página de búsqueda, no me lleva, no está completo. Si no aparece la barra de búsqueda, o no me deja seleccionarla, tampoco.</w:t>
                </w:r>
              </w:sdtContent>
            </w:sdt>
          </w:p>
        </w:tc>
      </w:tr>
      <w:tr w:rsidR="0081775B" w14:paraId="2F66C3E2" w14:textId="77777777">
        <w:trPr>
          <w:cantSplit/>
          <w:trHeight w:val="320"/>
        </w:trPr>
        <w:tc>
          <w:tcPr>
            <w:tcW w:w="11088" w:type="dxa"/>
            <w:gridSpan w:val="2"/>
            <w:tcMar>
              <w:top w:w="0" w:type="dxa"/>
              <w:left w:w="100" w:type="dxa"/>
              <w:bottom w:w="40" w:type="dxa"/>
              <w:right w:w="100" w:type="dxa"/>
            </w:tcMar>
          </w:tcPr>
          <w:p w14:paraId="7A0F135D" w14:textId="77777777" w:rsidR="0081775B" w:rsidRDefault="00000000">
            <w:pPr>
              <w:spacing w:line="260" w:lineRule="atLeast"/>
            </w:pPr>
            <w:r>
              <w:rPr>
                <w:rFonts w:eastAsia="Times New Roman" w:cs="Times New Roman"/>
                <w:b/>
                <w:color w:val="000000"/>
              </w:rPr>
              <w:t>TASK TRACKING:</w:t>
            </w:r>
            <w:r>
              <w:rPr>
                <w:rFonts w:eastAsia="Times New Roman" w:cs="Times New Roman"/>
                <w:color w:val="000000"/>
              </w:rPr>
              <w:t xml:space="preserve"> </w:t>
            </w:r>
            <w:sdt>
              <w:sdtPr>
                <w:rPr>
                  <w:rFonts w:eastAsia="Times New Roman" w:cs="Times New Roman"/>
                  <w:color w:val="000000"/>
                </w:rPr>
                <w:alias w:val="Cartilla 2 - Seguimiento de la tarea"/>
                <w:tag w:val="CS2_TASK_TRACKING"/>
                <w:id w:val="1700032"/>
                <w:lock w:val="sdtLocked"/>
                <w:placeholder>
                  <w:docPart w:val="BlankCustomerStoryField_11"/>
                </w:placeholder>
                <w:showingPlcHdr/>
                <w:text w:multiLine="1"/>
              </w:sdtPr>
              <w:sdtContent>
                <w:r>
                  <w:rPr>
                    <w:rFonts w:eastAsia="Times New Roman" w:cs="Times New Roman"/>
                    <w:color w:val="000000"/>
                  </w:rPr>
                  <w:t>                                                                                                                                                                </w:t>
                </w:r>
              </w:sdtContent>
            </w:sdt>
          </w:p>
        </w:tc>
      </w:tr>
    </w:tbl>
    <w:p w14:paraId="14757A90" w14:textId="77777777" w:rsidR="0081775B" w:rsidRDefault="0081775B">
      <w:pPr>
        <w:keepNext/>
        <w:spacing w:line="288" w:lineRule="exact"/>
      </w:pPr>
    </w:p>
    <w:p w14:paraId="79EBA865" w14:textId="6B0018F9" w:rsidR="0081775B" w:rsidRDefault="00FE3A46">
      <w:pPr>
        <w:keepNext/>
        <w:spacing w:line="340" w:lineRule="atLeast"/>
        <w:ind w:left="160"/>
      </w:pPr>
      <w:r>
        <w:rPr>
          <w:rFonts w:eastAsia="Times New Roman" w:cs="Times New Roman"/>
          <w:color w:val="000000"/>
          <w:sz w:val="28"/>
        </w:rPr>
        <w:t>RESULTADO BÚSQUEDA</w:t>
      </w:r>
    </w:p>
    <w:tbl>
      <w:tblPr>
        <w:tblW w:w="11088" w:type="dxa"/>
        <w:tblBorders>
          <w:top w:val="single" w:sz="8" w:space="0" w:color="000000"/>
          <w:left w:val="single" w:sz="8" w:space="0" w:color="000000"/>
          <w:bottom w:val="single" w:sz="8" w:space="0" w:color="000000"/>
          <w:right w:val="single" w:sz="8" w:space="0" w:color="000000"/>
          <w:insideH w:val="nil"/>
          <w:insideV w:val="nil"/>
        </w:tblBorders>
        <w:tblLayout w:type="fixed"/>
        <w:tblLook w:val="04A0" w:firstRow="1" w:lastRow="0" w:firstColumn="1" w:lastColumn="0" w:noHBand="0" w:noVBand="1"/>
        <w:tblCaption w:val="Customer Story and Task Card 3"/>
        <w:tblDescription w:val="Editable customer story and task card."/>
      </w:tblPr>
      <w:tblGrid>
        <w:gridCol w:w="3900"/>
        <w:gridCol w:w="7188"/>
      </w:tblGrid>
      <w:tr w:rsidR="0081775B" w14:paraId="38978AFA" w14:textId="77777777">
        <w:trPr>
          <w:cantSplit/>
          <w:trHeight w:val="1600"/>
        </w:trPr>
        <w:tc>
          <w:tcPr>
            <w:tcW w:w="3900" w:type="dxa"/>
            <w:tcMar>
              <w:top w:w="140" w:type="dxa"/>
              <w:left w:w="100" w:type="dxa"/>
              <w:bottom w:w="0" w:type="dxa"/>
              <w:right w:w="100" w:type="dxa"/>
            </w:tcMar>
          </w:tcPr>
          <w:p w14:paraId="60A832D6" w14:textId="53AB7BAE" w:rsidR="0081775B" w:rsidRDefault="00000000">
            <w:pPr>
              <w:keepNext/>
              <w:spacing w:after="140" w:line="260" w:lineRule="atLeast"/>
            </w:pPr>
            <w:r>
              <w:rPr>
                <w:rFonts w:eastAsia="Times New Roman" w:cs="Times New Roman"/>
                <w:b/>
                <w:color w:val="000000"/>
              </w:rPr>
              <w:t>DATE:</w:t>
            </w:r>
            <w:r>
              <w:rPr>
                <w:rFonts w:eastAsia="Times New Roman" w:cs="Times New Roman"/>
                <w:color w:val="000000"/>
              </w:rPr>
              <w:t xml:space="preserve"> </w:t>
            </w:r>
            <w:sdt>
              <w:sdtPr>
                <w:rPr>
                  <w:rFonts w:eastAsia="Times New Roman" w:cs="Times New Roman"/>
                  <w:color w:val="000000"/>
                </w:rPr>
                <w:alias w:val="Cartilla 3 - Fecha"/>
                <w:tag w:val="CS3_DATE"/>
                <w:id w:val="1700033"/>
                <w:lock w:val="sdtLocked"/>
                <w:placeholder>
                  <w:docPart w:val="BlankCustomerStoryField_1"/>
                </w:placeholder>
                <w:text/>
              </w:sdtPr>
              <w:sdtContent>
                <w:r w:rsidR="00FE3A46">
                  <w:rPr>
                    <w:rFonts w:eastAsia="Times New Roman" w:cs="Times New Roman"/>
                    <w:color w:val="000000"/>
                  </w:rPr>
                  <w:t>21/09/26</w:t>
                </w:r>
              </w:sdtContent>
            </w:sdt>
          </w:p>
          <w:p w14:paraId="2FB3173B" w14:textId="77777777" w:rsidR="0081775B" w:rsidRDefault="00000000">
            <w:pPr>
              <w:keepNext/>
              <w:spacing w:after="140" w:line="260" w:lineRule="atLeast"/>
            </w:pPr>
            <w:r>
              <w:rPr>
                <w:rFonts w:eastAsia="Times New Roman" w:cs="Times New Roman"/>
                <w:b/>
                <w:color w:val="000000"/>
              </w:rPr>
              <w:t>STORY NUMBER:</w:t>
            </w:r>
            <w:r>
              <w:rPr>
                <w:rFonts w:eastAsia="Times New Roman" w:cs="Times New Roman"/>
                <w:color w:val="000000"/>
              </w:rPr>
              <w:t xml:space="preserve"> </w:t>
            </w:r>
            <w:sdt>
              <w:sdtPr>
                <w:rPr>
                  <w:rFonts w:eastAsia="Times New Roman" w:cs="Times New Roman"/>
                  <w:color w:val="000000"/>
                </w:rPr>
                <w:alias w:val="Cartilla 3 - Número de historia"/>
                <w:tag w:val="CS3_STORY_NUMBER"/>
                <w:id w:val="1700034"/>
                <w:lock w:val="sdtLocked"/>
                <w:placeholder>
                  <w:docPart w:val="BlankCustomerStoryField_2"/>
                </w:placeholder>
                <w:showingPlcHdr/>
                <w:text/>
              </w:sdtPr>
              <w:sdtContent>
                <w:r>
                  <w:rPr>
                    <w:rFonts w:eastAsia="Times New Roman" w:cs="Times New Roman"/>
                    <w:color w:val="000000"/>
                  </w:rPr>
                  <w:t>____________________</w:t>
                </w:r>
              </w:sdtContent>
            </w:sdt>
          </w:p>
          <w:p w14:paraId="048F03F6" w14:textId="77777777" w:rsidR="0081775B" w:rsidRDefault="00000000">
            <w:pPr>
              <w:keepNext/>
              <w:spacing w:after="140" w:line="260" w:lineRule="atLeast"/>
            </w:pPr>
            <w:r>
              <w:rPr>
                <w:rFonts w:eastAsia="Times New Roman" w:cs="Times New Roman"/>
                <w:b/>
                <w:color w:val="000000"/>
              </w:rPr>
              <w:t>PRIOR REFERENCE:</w:t>
            </w:r>
            <w:r>
              <w:rPr>
                <w:rFonts w:eastAsia="Times New Roman" w:cs="Times New Roman"/>
                <w:color w:val="000000"/>
              </w:rPr>
              <w:t xml:space="preserve"> </w:t>
            </w:r>
            <w:sdt>
              <w:sdtPr>
                <w:rPr>
                  <w:rFonts w:eastAsia="Times New Roman" w:cs="Times New Roman"/>
                  <w:color w:val="000000"/>
                </w:rPr>
                <w:alias w:val="Cartilla 3 - Referencia previa"/>
                <w:tag w:val="CS3_PRIOR_REFERENCE"/>
                <w:id w:val="1700035"/>
                <w:lock w:val="sdtLocked"/>
                <w:placeholder>
                  <w:docPart w:val="BlankCustomerStoryField_3"/>
                </w:placeholder>
                <w:showingPlcHdr/>
                <w:text/>
              </w:sdtPr>
              <w:sdtContent>
                <w:r>
                  <w:rPr>
                    <w:rFonts w:eastAsia="Times New Roman" w:cs="Times New Roman"/>
                    <w:color w:val="000000"/>
                  </w:rPr>
                  <w:t>__________________</w:t>
                </w:r>
              </w:sdtContent>
            </w:sdt>
          </w:p>
          <w:p w14:paraId="7D979974" w14:textId="77777777" w:rsidR="0081775B" w:rsidRDefault="00000000">
            <w:pPr>
              <w:keepNext/>
              <w:spacing w:line="260" w:lineRule="atLeast"/>
            </w:pPr>
            <w:r>
              <w:rPr>
                <w:rFonts w:eastAsia="Times New Roman" w:cs="Times New Roman"/>
                <w:b/>
                <w:color w:val="000000"/>
              </w:rPr>
              <w:t>TASK DESCRIPTION:</w:t>
            </w:r>
          </w:p>
        </w:tc>
        <w:tc>
          <w:tcPr>
            <w:tcW w:w="7188" w:type="dxa"/>
            <w:tcMar>
              <w:top w:w="140" w:type="dxa"/>
              <w:left w:w="100" w:type="dxa"/>
              <w:bottom w:w="0" w:type="dxa"/>
              <w:right w:w="100" w:type="dxa"/>
            </w:tcMar>
          </w:tcPr>
          <w:p w14:paraId="3BE6F3F9" w14:textId="77777777" w:rsidR="0081775B" w:rsidRDefault="00000000">
            <w:pPr>
              <w:keepNext/>
              <w:tabs>
                <w:tab w:val="left" w:pos="2860"/>
                <w:tab w:val="left" w:pos="3860"/>
                <w:tab w:val="left" w:pos="5420"/>
              </w:tabs>
              <w:spacing w:after="140" w:line="260" w:lineRule="atLeast"/>
            </w:pPr>
            <w:r>
              <w:rPr>
                <w:rFonts w:eastAsia="Times New Roman" w:cs="Times New Roman"/>
                <w:b/>
                <w:color w:val="000000"/>
              </w:rPr>
              <w:t>TYPE OF ACTIVITY: NEW:</w:t>
            </w:r>
            <w:r>
              <w:rPr>
                <w:rFonts w:eastAsia="Times New Roman" w:cs="Times New Roman"/>
                <w:color w:val="000000"/>
              </w:rPr>
              <w:t xml:space="preserve"> </w:t>
            </w:r>
            <w:sdt>
              <w:sdtPr>
                <w:rPr>
                  <w:rFonts w:eastAsia="Times New Roman" w:cs="Times New Roman"/>
                  <w:color w:val="000000"/>
                </w:rPr>
                <w:alias w:val="Cartilla 3 - Actividad: NEW"/>
                <w:tag w:val="CS3_ACTIVITY_NEW"/>
                <w:id w:val="1700036"/>
                <w:lock w:val="sdtLocked"/>
                <w:placeholder>
                  <w:docPart w:val="BlankCustomerStoryField_4"/>
                </w:placeholder>
                <w:showingPlcHdr/>
                <w:text/>
              </w:sdtPr>
              <w:sdtContent>
                <w:r>
                  <w:rPr>
                    <w:rFonts w:eastAsia="Times New Roman" w:cs="Times New Roman"/>
                    <w:color w:val="000000"/>
                  </w:rPr>
                  <w:t>____</w:t>
                </w:r>
              </w:sdtContent>
            </w:sdt>
            <w:r>
              <w:rPr>
                <w:rFonts w:eastAsia="Times New Roman" w:cs="Times New Roman"/>
                <w:color w:val="000000"/>
              </w:rPr>
              <w:tab/>
            </w:r>
            <w:r>
              <w:rPr>
                <w:rFonts w:eastAsia="Times New Roman" w:cs="Times New Roman"/>
                <w:b/>
                <w:color w:val="000000"/>
              </w:rPr>
              <w:t>FIX:</w:t>
            </w:r>
            <w:r>
              <w:rPr>
                <w:rFonts w:eastAsia="Times New Roman" w:cs="Times New Roman"/>
                <w:color w:val="000000"/>
              </w:rPr>
              <w:t xml:space="preserve"> </w:t>
            </w:r>
            <w:sdt>
              <w:sdtPr>
                <w:rPr>
                  <w:rFonts w:eastAsia="Times New Roman" w:cs="Times New Roman"/>
                  <w:color w:val="000000"/>
                </w:rPr>
                <w:alias w:val="Cartilla 3 - Actividad: FIX"/>
                <w:tag w:val="CS3_ACTIVITY_FIX"/>
                <w:id w:val="1700037"/>
                <w:lock w:val="sdtLocked"/>
                <w:placeholder>
                  <w:docPart w:val="BlankCustomerStoryField_4"/>
                </w:placeholder>
                <w:showingPlcHdr/>
                <w:text/>
              </w:sdtPr>
              <w:sdtContent>
                <w:r>
                  <w:rPr>
                    <w:rFonts w:eastAsia="Times New Roman" w:cs="Times New Roman"/>
                    <w:color w:val="000000"/>
                  </w:rPr>
                  <w:t>____</w:t>
                </w:r>
              </w:sdtContent>
            </w:sdt>
            <w:r>
              <w:rPr>
                <w:rFonts w:eastAsia="Times New Roman" w:cs="Times New Roman"/>
                <w:color w:val="000000"/>
              </w:rPr>
              <w:tab/>
            </w:r>
            <w:r>
              <w:rPr>
                <w:rFonts w:eastAsia="Times New Roman" w:cs="Times New Roman"/>
                <w:b/>
                <w:color w:val="000000"/>
              </w:rPr>
              <w:t>ENHANCE:</w:t>
            </w:r>
            <w:r>
              <w:rPr>
                <w:rFonts w:eastAsia="Times New Roman" w:cs="Times New Roman"/>
                <w:color w:val="000000"/>
              </w:rPr>
              <w:t xml:space="preserve"> </w:t>
            </w:r>
            <w:sdt>
              <w:sdtPr>
                <w:rPr>
                  <w:rFonts w:eastAsia="Times New Roman" w:cs="Times New Roman"/>
                  <w:color w:val="000000"/>
                </w:rPr>
                <w:alias w:val="Cartilla 3 - Actividad: ENHANCE"/>
                <w:tag w:val="CS3_ACTIVITY_ENHANCE"/>
                <w:id w:val="1700038"/>
                <w:lock w:val="sdtLocked"/>
                <w:placeholder>
                  <w:docPart w:val="BlankCustomerStoryField_4"/>
                </w:placeholder>
                <w:showingPlcHdr/>
                <w:text/>
              </w:sdtPr>
              <w:sdtContent>
                <w:r>
                  <w:rPr>
                    <w:rFonts w:eastAsia="Times New Roman" w:cs="Times New Roman"/>
                    <w:color w:val="000000"/>
                  </w:rPr>
                  <w:t>____</w:t>
                </w:r>
              </w:sdtContent>
            </w:sdt>
            <w:r>
              <w:rPr>
                <w:rFonts w:eastAsia="Times New Roman" w:cs="Times New Roman"/>
                <w:color w:val="000000"/>
              </w:rPr>
              <w:tab/>
            </w:r>
            <w:r>
              <w:rPr>
                <w:rFonts w:eastAsia="Times New Roman" w:cs="Times New Roman"/>
                <w:b/>
                <w:color w:val="000000"/>
              </w:rPr>
              <w:t>FUNC. TEST:</w:t>
            </w:r>
            <w:r>
              <w:rPr>
                <w:rFonts w:eastAsia="Times New Roman" w:cs="Times New Roman"/>
                <w:color w:val="000000"/>
              </w:rPr>
              <w:t xml:space="preserve"> </w:t>
            </w:r>
            <w:sdt>
              <w:sdtPr>
                <w:rPr>
                  <w:rFonts w:eastAsia="Times New Roman" w:cs="Times New Roman"/>
                  <w:color w:val="000000"/>
                </w:rPr>
                <w:alias w:val="Cartilla 3 - Actividad: FUNC. TEST"/>
                <w:tag w:val="CS3_ACTIVITY_FUNCTIONAL_TEST"/>
                <w:id w:val="1700039"/>
                <w:lock w:val="sdtLocked"/>
                <w:placeholder>
                  <w:docPart w:val="BlankCustomerStoryField_4"/>
                </w:placeholder>
                <w:showingPlcHdr/>
                <w:text/>
              </w:sdtPr>
              <w:sdtContent>
                <w:r>
                  <w:rPr>
                    <w:rFonts w:eastAsia="Times New Roman" w:cs="Times New Roman"/>
                    <w:color w:val="000000"/>
                  </w:rPr>
                  <w:t>____</w:t>
                </w:r>
              </w:sdtContent>
            </w:sdt>
          </w:p>
          <w:p w14:paraId="262A629D" w14:textId="77777777" w:rsidR="0081775B" w:rsidRDefault="00000000">
            <w:pPr>
              <w:keepNext/>
              <w:tabs>
                <w:tab w:val="left" w:pos="1560"/>
                <w:tab w:val="left" w:pos="3480"/>
                <w:tab w:val="left" w:pos="5980"/>
              </w:tabs>
              <w:spacing w:after="340" w:line="260" w:lineRule="atLeast"/>
            </w:pPr>
            <w:r>
              <w:rPr>
                <w:rFonts w:eastAsia="Times New Roman" w:cs="Times New Roman"/>
                <w:b/>
                <w:color w:val="000000"/>
              </w:rPr>
              <w:t>PRIORITY:</w:t>
            </w:r>
            <w:r>
              <w:rPr>
                <w:rFonts w:eastAsia="Times New Roman" w:cs="Times New Roman"/>
                <w:color w:val="000000"/>
              </w:rPr>
              <w:t xml:space="preserve"> </w:t>
            </w:r>
            <w:sdt>
              <w:sdtPr>
                <w:rPr>
                  <w:rFonts w:eastAsia="Times New Roman" w:cs="Times New Roman"/>
                  <w:color w:val="000000"/>
                </w:rPr>
                <w:alias w:val="Cartilla 3 - Prioridad"/>
                <w:tag w:val="CS3_PRIORITY"/>
                <w:id w:val="1700040"/>
                <w:lock w:val="sdtLocked"/>
                <w:placeholder>
                  <w:docPart w:val="BlankCustomerStoryField_5"/>
                </w:placeholder>
                <w:showingPlcHdr/>
                <w:text/>
              </w:sdtPr>
              <w:sdtContent>
                <w:r>
                  <w:rPr>
                    <w:rFonts w:eastAsia="Times New Roman" w:cs="Times New Roman"/>
                    <w:color w:val="000000"/>
                  </w:rPr>
                  <w:t>_____</w:t>
                </w:r>
              </w:sdtContent>
            </w:sdt>
            <w:r>
              <w:rPr>
                <w:rFonts w:eastAsia="Times New Roman" w:cs="Times New Roman"/>
                <w:color w:val="000000"/>
              </w:rPr>
              <w:tab/>
            </w:r>
            <w:r>
              <w:rPr>
                <w:rFonts w:eastAsia="Times New Roman" w:cs="Times New Roman"/>
                <w:b/>
                <w:color w:val="000000"/>
              </w:rPr>
              <w:t>USER:</w:t>
            </w:r>
            <w:r>
              <w:rPr>
                <w:rFonts w:eastAsia="Times New Roman" w:cs="Times New Roman"/>
                <w:color w:val="000000"/>
              </w:rPr>
              <w:t xml:space="preserve"> </w:t>
            </w:r>
            <w:sdt>
              <w:sdtPr>
                <w:rPr>
                  <w:rFonts w:eastAsia="Times New Roman" w:cs="Times New Roman"/>
                  <w:color w:val="000000"/>
                </w:rPr>
                <w:alias w:val="Cartilla 3 - Usuario"/>
                <w:tag w:val="CS3_USER"/>
                <w:id w:val="1700041"/>
                <w:lock w:val="sdtLocked"/>
                <w:placeholder>
                  <w:docPart w:val="BlankCustomerStoryField_6"/>
                </w:placeholder>
                <w:showingPlcHdr/>
                <w:text/>
              </w:sdtPr>
              <w:sdtContent>
                <w:r>
                  <w:rPr>
                    <w:rFonts w:eastAsia="Times New Roman" w:cs="Times New Roman"/>
                    <w:color w:val="000000"/>
                  </w:rPr>
                  <w:t>_____________</w:t>
                </w:r>
              </w:sdtContent>
            </w:sdt>
            <w:r>
              <w:rPr>
                <w:rFonts w:eastAsia="Times New Roman" w:cs="Times New Roman"/>
                <w:color w:val="000000"/>
              </w:rPr>
              <w:tab/>
            </w:r>
            <w:r>
              <w:rPr>
                <w:rFonts w:eastAsia="Times New Roman" w:cs="Times New Roman"/>
                <w:b/>
                <w:color w:val="000000"/>
              </w:rPr>
              <w:t>TECH:</w:t>
            </w:r>
            <w:r>
              <w:rPr>
                <w:rFonts w:eastAsia="Times New Roman" w:cs="Times New Roman"/>
                <w:color w:val="000000"/>
              </w:rPr>
              <w:t xml:space="preserve"> </w:t>
            </w:r>
            <w:sdt>
              <w:sdtPr>
                <w:rPr>
                  <w:rFonts w:eastAsia="Times New Roman" w:cs="Times New Roman"/>
                  <w:color w:val="000000"/>
                </w:rPr>
                <w:alias w:val="Cartilla 3 - Técnico"/>
                <w:tag w:val="CS3_TECH"/>
                <w:id w:val="1700042"/>
                <w:lock w:val="sdtLocked"/>
                <w:placeholder>
                  <w:docPart w:val="BlankCustomerStoryField_6"/>
                </w:placeholder>
                <w:showingPlcHdr/>
                <w:text/>
              </w:sdtPr>
              <w:sdtContent>
                <w:r>
                  <w:rPr>
                    <w:rFonts w:eastAsia="Times New Roman" w:cs="Times New Roman"/>
                    <w:color w:val="000000"/>
                  </w:rPr>
                  <w:t>_____________</w:t>
                </w:r>
              </w:sdtContent>
            </w:sdt>
            <w:r>
              <w:rPr>
                <w:rFonts w:eastAsia="Times New Roman" w:cs="Times New Roman"/>
                <w:color w:val="000000"/>
              </w:rPr>
              <w:tab/>
            </w:r>
            <w:sdt>
              <w:sdtPr>
                <w:rPr>
                  <w:rFonts w:eastAsia="Times New Roman" w:cs="Times New Roman"/>
                  <w:color w:val="000000"/>
                </w:rPr>
                <w:alias w:val="Cartilla 3 - Campo adicional de la plantilla original"/>
                <w:tag w:val="CS3_ADDITIONAL_FIELD"/>
                <w:id w:val="1700043"/>
                <w:lock w:val="sdtLocked"/>
                <w:placeholder>
                  <w:docPart w:val="BlankCustomerStoryField_7"/>
                </w:placeholder>
                <w:showingPlcHdr/>
                <w:text/>
              </w:sdtPr>
              <w:sdtContent>
                <w:r>
                  <w:rPr>
                    <w:rFonts w:eastAsia="Times New Roman" w:cs="Times New Roman"/>
                    <w:color w:val="000000"/>
                  </w:rPr>
                  <w:t>__________</w:t>
                </w:r>
              </w:sdtContent>
            </w:sdt>
          </w:p>
          <w:p w14:paraId="4315DBA1" w14:textId="77777777" w:rsidR="0081775B" w:rsidRDefault="00000000">
            <w:pPr>
              <w:keepNext/>
              <w:tabs>
                <w:tab w:val="left" w:pos="2280"/>
              </w:tabs>
              <w:spacing w:line="260" w:lineRule="atLeast"/>
            </w:pPr>
            <w:r>
              <w:rPr>
                <w:rFonts w:eastAsia="Times New Roman" w:cs="Times New Roman"/>
                <w:b/>
                <w:color w:val="000000"/>
              </w:rPr>
              <w:t>RISK:</w:t>
            </w:r>
            <w:r>
              <w:rPr>
                <w:rFonts w:eastAsia="Times New Roman" w:cs="Times New Roman"/>
                <w:color w:val="000000"/>
              </w:rPr>
              <w:t xml:space="preserve"> </w:t>
            </w:r>
            <w:sdt>
              <w:sdtPr>
                <w:rPr>
                  <w:rFonts w:eastAsia="Times New Roman" w:cs="Times New Roman"/>
                  <w:color w:val="000000"/>
                </w:rPr>
                <w:alias w:val="Cartilla 3 - Riesgo"/>
                <w:tag w:val="CS3_RISK"/>
                <w:id w:val="1700044"/>
                <w:lock w:val="sdtLocked"/>
                <w:placeholder>
                  <w:docPart w:val="BlankCustomerStoryField_8"/>
                </w:placeholder>
                <w:showingPlcHdr/>
                <w:text/>
              </w:sdtPr>
              <w:sdtContent>
                <w:r>
                  <w:rPr>
                    <w:rFonts w:eastAsia="Times New Roman" w:cs="Times New Roman"/>
                    <w:color w:val="000000"/>
                  </w:rPr>
                  <w:t>_________________</w:t>
                </w:r>
              </w:sdtContent>
            </w:sdt>
            <w:r>
              <w:rPr>
                <w:rFonts w:eastAsia="Times New Roman" w:cs="Times New Roman"/>
                <w:color w:val="000000"/>
              </w:rPr>
              <w:tab/>
            </w:r>
            <w:r>
              <w:rPr>
                <w:rFonts w:eastAsia="Times New Roman" w:cs="Times New Roman"/>
                <w:b/>
                <w:color w:val="000000"/>
              </w:rPr>
              <w:t>TECH ESTIMATE:</w:t>
            </w:r>
            <w:r>
              <w:rPr>
                <w:rFonts w:eastAsia="Times New Roman" w:cs="Times New Roman"/>
                <w:color w:val="000000"/>
              </w:rPr>
              <w:t xml:space="preserve"> </w:t>
            </w:r>
            <w:sdt>
              <w:sdtPr>
                <w:rPr>
                  <w:rFonts w:eastAsia="Times New Roman" w:cs="Times New Roman"/>
                  <w:color w:val="000000"/>
                </w:rPr>
                <w:alias w:val="Cartilla 3 - Estimación técnica"/>
                <w:tag w:val="CS3_TECH_ESTIMATE"/>
                <w:id w:val="1700045"/>
                <w:lock w:val="sdtLocked"/>
                <w:placeholder>
                  <w:docPart w:val="BlankCustomerStoryField_9"/>
                </w:placeholder>
                <w:showingPlcHdr/>
                <w:text/>
              </w:sdtPr>
              <w:sdtContent>
                <w:r>
                  <w:rPr>
                    <w:rFonts w:eastAsia="Times New Roman" w:cs="Times New Roman"/>
                    <w:color w:val="000000"/>
                  </w:rPr>
                  <w:t>________________________________</w:t>
                </w:r>
              </w:sdtContent>
            </w:sdt>
          </w:p>
        </w:tc>
      </w:tr>
      <w:tr w:rsidR="0081775B" w14:paraId="38EB7D6C" w14:textId="77777777">
        <w:trPr>
          <w:cantSplit/>
          <w:trHeight w:val="820"/>
        </w:trPr>
        <w:tc>
          <w:tcPr>
            <w:tcW w:w="11088" w:type="dxa"/>
            <w:gridSpan w:val="2"/>
            <w:tcMar>
              <w:top w:w="0" w:type="dxa"/>
              <w:left w:w="100" w:type="dxa"/>
              <w:bottom w:w="0" w:type="dxa"/>
              <w:right w:w="100" w:type="dxa"/>
            </w:tcMar>
          </w:tcPr>
          <w:p w14:paraId="28BB6A58" w14:textId="36C32543" w:rsidR="0081775B" w:rsidRDefault="00000000">
            <w:pPr>
              <w:keepNext/>
              <w:spacing w:line="260" w:lineRule="atLeast"/>
            </w:pPr>
            <w:sdt>
              <w:sdtPr>
                <w:rPr>
                  <w:rFonts w:eastAsia="Times New Roman" w:cs="Times New Roman"/>
                  <w:color w:val="000000"/>
                </w:rPr>
                <w:alias w:val="Cartilla 3 - Descripción de la tarea"/>
                <w:tag w:val="CS3_TASK_DESCRIPTION"/>
                <w:id w:val="1700046"/>
                <w:lock w:val="sdtLocked"/>
                <w:placeholder>
                  <w:docPart w:val="BlankCustomerStoryField_10"/>
                </w:placeholder>
                <w:text w:multiLine="1"/>
              </w:sdtPr>
              <w:sdtContent>
                <w:r w:rsidR="00FE3A46">
                  <w:rPr>
                    <w:rFonts w:eastAsia="Times New Roman" w:cs="Times New Roman"/>
                    <w:color w:val="000000"/>
                  </w:rPr>
                  <w:t>En la pestaña de búsqueda, tras escribir texto o aplicar filtros, puedo darle a un botón de buscar. Al darle a un botón de buscar, debería</w:t>
                </w:r>
                <w:r w:rsidR="00B61F13">
                  <w:rPr>
                    <w:rFonts w:eastAsia="Times New Roman" w:cs="Times New Roman"/>
                    <w:color w:val="000000"/>
                  </w:rPr>
                  <w:t xml:space="preserve"> aparecer una lista de experiencias adecuados a los criterios que he seleccionado. Podré desplazarme por todos los resultados que aparecen,</w:t>
                </w:r>
                <w:r w:rsidR="00FE3A46">
                  <w:rPr>
                    <w:rFonts w:eastAsia="Times New Roman" w:cs="Times New Roman"/>
                    <w:color w:val="000000"/>
                  </w:rPr>
                  <w:t xml:space="preserve"> </w:t>
                </w:r>
                <w:r w:rsidR="00B61F13">
                  <w:rPr>
                    <w:rFonts w:eastAsia="Times New Roman" w:cs="Times New Roman"/>
                    <w:color w:val="000000"/>
                  </w:rPr>
                  <w:t xml:space="preserve">y </w:t>
                </w:r>
                <w:r w:rsidR="004964F2">
                  <w:rPr>
                    <w:rFonts w:eastAsia="Times New Roman" w:cs="Times New Roman"/>
                    <w:color w:val="000000"/>
                  </w:rPr>
                  <w:t>podré hacer click en una de ellas para ver una vista resumida.</w:t>
                </w:r>
              </w:sdtContent>
            </w:sdt>
          </w:p>
        </w:tc>
      </w:tr>
      <w:tr w:rsidR="0081775B" w14:paraId="6E6187B6" w14:textId="77777777">
        <w:trPr>
          <w:cantSplit/>
          <w:trHeight w:val="1100"/>
        </w:trPr>
        <w:tc>
          <w:tcPr>
            <w:tcW w:w="11088" w:type="dxa"/>
            <w:gridSpan w:val="2"/>
            <w:tcMar>
              <w:top w:w="0" w:type="dxa"/>
              <w:left w:w="100" w:type="dxa"/>
              <w:bottom w:w="0" w:type="dxa"/>
              <w:right w:w="100" w:type="dxa"/>
            </w:tcMar>
          </w:tcPr>
          <w:p w14:paraId="3D376EB4" w14:textId="45538F58" w:rsidR="0081775B" w:rsidRDefault="00AC06F3">
            <w:pPr>
              <w:keepNext/>
              <w:spacing w:line="260" w:lineRule="atLeast"/>
            </w:pPr>
            <w:r>
              <w:rPr>
                <w:rFonts w:eastAsia="Times New Roman" w:cs="Times New Roman"/>
                <w:b/>
                <w:color w:val="000000"/>
              </w:rPr>
              <w:t>CRITERIO DE VALIDACIÓN:</w:t>
            </w:r>
          </w:p>
          <w:p w14:paraId="129EBA66" w14:textId="524DFF39" w:rsidR="0081775B" w:rsidRDefault="00000000">
            <w:pPr>
              <w:keepNext/>
              <w:spacing w:line="260" w:lineRule="atLeast"/>
            </w:pPr>
            <w:sdt>
              <w:sdtPr>
                <w:rPr>
                  <w:rFonts w:eastAsia="Times New Roman" w:cs="Times New Roman"/>
                  <w:color w:val="000000"/>
                </w:rPr>
                <w:alias w:val="Cartilla 3 - Notas"/>
                <w:tag w:val="CS3_NOTES"/>
                <w:id w:val="1700047"/>
                <w:lock w:val="sdtLocked"/>
                <w:placeholder>
                  <w:docPart w:val="BlankCustomerStoryField_10"/>
                </w:placeholder>
                <w:text w:multiLine="1"/>
              </w:sdtPr>
              <w:sdtContent>
                <w:r w:rsidR="004964F2">
                  <w:rPr>
                    <w:rFonts w:eastAsia="Times New Roman" w:cs="Times New Roman"/>
                    <w:color w:val="000000"/>
                  </w:rPr>
                  <w:t xml:space="preserve">Si tras escribir texto y filtros, y darle al botón de búsqueda, aparece una lista acorde a los filtros aplicados; funciona correctamente. </w:t>
                </w:r>
                <w:r w:rsidR="005668AE">
                  <w:rPr>
                    <w:rFonts w:eastAsia="Times New Roman" w:cs="Times New Roman"/>
                    <w:color w:val="000000"/>
                  </w:rPr>
                  <w:t>Debo poder hacer varias búsquedas sin salir de la pestaña de búsqueda. Debo ser capaz de cambiar el texto o los filtros de la búsqueda</w:t>
                </w:r>
                <w:r w:rsidR="00C23780">
                  <w:rPr>
                    <w:rFonts w:eastAsia="Times New Roman" w:cs="Times New Roman"/>
                    <w:color w:val="000000"/>
                  </w:rPr>
                  <w:t>. Los resultados solo deben actualizarse tras darle al botón de buscar.</w:t>
                </w:r>
                <w:r w:rsidR="00AC06F3">
                  <w:rPr>
                    <w:rFonts w:eastAsia="Times New Roman" w:cs="Times New Roman"/>
                    <w:color w:val="000000"/>
                  </w:rPr>
                  <w:t xml:space="preserve"> Si al hacer click en una de las experiencias, no se abre una vista resumida, no funciona correctamente.</w:t>
                </w:r>
              </w:sdtContent>
            </w:sdt>
          </w:p>
        </w:tc>
      </w:tr>
      <w:tr w:rsidR="0081775B" w14:paraId="531839AE" w14:textId="77777777">
        <w:trPr>
          <w:cantSplit/>
          <w:trHeight w:val="320"/>
        </w:trPr>
        <w:tc>
          <w:tcPr>
            <w:tcW w:w="11088" w:type="dxa"/>
            <w:gridSpan w:val="2"/>
            <w:tcMar>
              <w:top w:w="0" w:type="dxa"/>
              <w:left w:w="100" w:type="dxa"/>
              <w:bottom w:w="40" w:type="dxa"/>
              <w:right w:w="100" w:type="dxa"/>
            </w:tcMar>
          </w:tcPr>
          <w:p w14:paraId="2EA034D9" w14:textId="77777777" w:rsidR="0081775B" w:rsidRDefault="00000000">
            <w:pPr>
              <w:spacing w:line="260" w:lineRule="atLeast"/>
            </w:pPr>
            <w:r>
              <w:rPr>
                <w:rFonts w:eastAsia="Times New Roman" w:cs="Times New Roman"/>
                <w:b/>
                <w:color w:val="000000"/>
              </w:rPr>
              <w:t>TASK TRACKING:</w:t>
            </w:r>
            <w:r>
              <w:rPr>
                <w:rFonts w:eastAsia="Times New Roman" w:cs="Times New Roman"/>
                <w:color w:val="000000"/>
              </w:rPr>
              <w:t xml:space="preserve"> </w:t>
            </w:r>
            <w:sdt>
              <w:sdtPr>
                <w:rPr>
                  <w:rFonts w:eastAsia="Times New Roman" w:cs="Times New Roman"/>
                  <w:color w:val="000000"/>
                </w:rPr>
                <w:alias w:val="Cartilla 3 - Seguimiento de la tarea"/>
                <w:tag w:val="CS3_TASK_TRACKING"/>
                <w:id w:val="1700048"/>
                <w:lock w:val="sdtLocked"/>
                <w:placeholder>
                  <w:docPart w:val="BlankCustomerStoryField_11"/>
                </w:placeholder>
                <w:showingPlcHdr/>
                <w:text w:multiLine="1"/>
              </w:sdtPr>
              <w:sdtContent>
                <w:r>
                  <w:rPr>
                    <w:rFonts w:eastAsia="Times New Roman" w:cs="Times New Roman"/>
                    <w:color w:val="000000"/>
                  </w:rPr>
                  <w:t>                                                                                                                                                                </w:t>
                </w:r>
              </w:sdtContent>
            </w:sdt>
          </w:p>
        </w:tc>
      </w:tr>
    </w:tbl>
    <w:p w14:paraId="6369A1AC" w14:textId="304BED59" w:rsidR="00EA4CC2" w:rsidRDefault="00EA4CC2">
      <w:pPr>
        <w:spacing w:line="20" w:lineRule="exact"/>
      </w:pPr>
    </w:p>
    <w:p w14:paraId="258F0479" w14:textId="590A1391" w:rsidR="00EA4CC2" w:rsidRDefault="00EA4CC2" w:rsidP="00EA4CC2">
      <w:pPr>
        <w:widowControl/>
        <w:spacing w:after="200" w:line="276" w:lineRule="auto"/>
      </w:pPr>
      <w:r>
        <w:br w:type="page"/>
      </w:r>
      <w:r>
        <w:rPr>
          <w:rFonts w:eastAsia="Times New Roman" w:cs="Times New Roman"/>
          <w:color w:val="000000"/>
          <w:sz w:val="28"/>
        </w:rPr>
        <w:lastRenderedPageBreak/>
        <w:t xml:space="preserve"> </w:t>
      </w:r>
      <w:r>
        <w:rPr>
          <w:rFonts w:eastAsia="Times New Roman" w:cs="Times New Roman"/>
          <w:color w:val="000000"/>
          <w:sz w:val="28"/>
        </w:rPr>
        <w:t xml:space="preserve">VISTA </w:t>
      </w:r>
      <w:r w:rsidR="00994B2C">
        <w:rPr>
          <w:rFonts w:eastAsia="Times New Roman" w:cs="Times New Roman"/>
          <w:color w:val="000000"/>
          <w:sz w:val="28"/>
        </w:rPr>
        <w:t xml:space="preserve">RESUMIDA </w:t>
      </w:r>
      <w:r>
        <w:rPr>
          <w:rFonts w:eastAsia="Times New Roman" w:cs="Times New Roman"/>
          <w:color w:val="000000"/>
          <w:sz w:val="28"/>
        </w:rPr>
        <w:t>DE EXPERIENCIA</w:t>
      </w:r>
    </w:p>
    <w:tbl>
      <w:tblPr>
        <w:tblW w:w="11088" w:type="dxa"/>
        <w:tblBorders>
          <w:top w:val="single" w:sz="8" w:space="0" w:color="000000"/>
          <w:left w:val="single" w:sz="8" w:space="0" w:color="000000"/>
          <w:bottom w:val="single" w:sz="8" w:space="0" w:color="000000"/>
          <w:right w:val="single" w:sz="8" w:space="0" w:color="000000"/>
          <w:insideH w:val="nil"/>
          <w:insideV w:val="nil"/>
        </w:tblBorders>
        <w:tblLayout w:type="fixed"/>
        <w:tblLook w:val="04A0" w:firstRow="1" w:lastRow="0" w:firstColumn="1" w:lastColumn="0" w:noHBand="0" w:noVBand="1"/>
        <w:tblCaption w:val="Customer Story and Task Card 1"/>
        <w:tblDescription w:val="Editable customer story and task card."/>
      </w:tblPr>
      <w:tblGrid>
        <w:gridCol w:w="3900"/>
        <w:gridCol w:w="7188"/>
      </w:tblGrid>
      <w:tr w:rsidR="00EA4CC2" w14:paraId="55E611E3" w14:textId="77777777" w:rsidTr="00DB2E68">
        <w:trPr>
          <w:cantSplit/>
          <w:trHeight w:val="1600"/>
        </w:trPr>
        <w:tc>
          <w:tcPr>
            <w:tcW w:w="3900" w:type="dxa"/>
            <w:tcMar>
              <w:top w:w="140" w:type="dxa"/>
              <w:left w:w="100" w:type="dxa"/>
              <w:bottom w:w="0" w:type="dxa"/>
              <w:right w:w="100" w:type="dxa"/>
            </w:tcMar>
          </w:tcPr>
          <w:p w14:paraId="7AAB5D6F" w14:textId="77777777" w:rsidR="00EA4CC2" w:rsidRDefault="00EA4CC2" w:rsidP="00DB2E68">
            <w:pPr>
              <w:keepNext/>
              <w:spacing w:after="140" w:line="260" w:lineRule="atLeast"/>
            </w:pPr>
            <w:r>
              <w:rPr>
                <w:rFonts w:eastAsia="Times New Roman" w:cs="Times New Roman"/>
                <w:b/>
                <w:color w:val="000000"/>
              </w:rPr>
              <w:t>DATE:</w:t>
            </w:r>
            <w:r>
              <w:rPr>
                <w:rFonts w:eastAsia="Times New Roman" w:cs="Times New Roman"/>
                <w:color w:val="000000"/>
              </w:rPr>
              <w:t xml:space="preserve"> </w:t>
            </w:r>
            <w:sdt>
              <w:sdtPr>
                <w:rPr>
                  <w:rFonts w:eastAsia="Times New Roman" w:cs="Times New Roman"/>
                  <w:color w:val="000000"/>
                </w:rPr>
                <w:alias w:val="Cartilla 1 - Fecha"/>
                <w:tag w:val="CS1_DATE"/>
                <w:id w:val="-1439139719"/>
                <w:text/>
              </w:sdtPr>
              <w:sdtContent>
                <w:r>
                  <w:rPr>
                    <w:rFonts w:eastAsia="Times New Roman" w:cs="Times New Roman"/>
                    <w:color w:val="000000"/>
                  </w:rPr>
                  <w:t>21/09/26</w:t>
                </w:r>
              </w:sdtContent>
            </w:sdt>
          </w:p>
          <w:p w14:paraId="1B2C7678" w14:textId="77777777" w:rsidR="00EA4CC2" w:rsidRDefault="00EA4CC2" w:rsidP="00DB2E68">
            <w:pPr>
              <w:keepNext/>
              <w:spacing w:after="140" w:line="260" w:lineRule="atLeast"/>
            </w:pPr>
            <w:r>
              <w:rPr>
                <w:rFonts w:eastAsia="Times New Roman" w:cs="Times New Roman"/>
                <w:b/>
                <w:color w:val="000000"/>
              </w:rPr>
              <w:t>STORY NUMBER:</w:t>
            </w:r>
            <w:r>
              <w:rPr>
                <w:rFonts w:eastAsia="Times New Roman" w:cs="Times New Roman"/>
                <w:color w:val="000000"/>
              </w:rPr>
              <w:t xml:space="preserve"> </w:t>
            </w:r>
            <w:sdt>
              <w:sdtPr>
                <w:rPr>
                  <w:rFonts w:eastAsia="Times New Roman" w:cs="Times New Roman"/>
                  <w:color w:val="000000"/>
                </w:rPr>
                <w:alias w:val="Cartilla 1 - Número de historia"/>
                <w:tag w:val="CS1_STORY_NUMBER"/>
                <w:id w:val="511268322"/>
                <w:showingPlcHdr/>
                <w:text/>
              </w:sdtPr>
              <w:sdtContent>
                <w:r>
                  <w:rPr>
                    <w:rFonts w:eastAsia="Times New Roman" w:cs="Times New Roman"/>
                    <w:color w:val="000000"/>
                  </w:rPr>
                  <w:t>____________________</w:t>
                </w:r>
              </w:sdtContent>
            </w:sdt>
          </w:p>
          <w:p w14:paraId="13C998E9" w14:textId="77777777" w:rsidR="00EA4CC2" w:rsidRDefault="00EA4CC2" w:rsidP="00DB2E68">
            <w:pPr>
              <w:keepNext/>
              <w:spacing w:after="140" w:line="260" w:lineRule="atLeast"/>
            </w:pPr>
            <w:r>
              <w:rPr>
                <w:rFonts w:eastAsia="Times New Roman" w:cs="Times New Roman"/>
                <w:b/>
                <w:color w:val="000000"/>
              </w:rPr>
              <w:t>PRIOR REFERENCE:</w:t>
            </w:r>
            <w:r>
              <w:rPr>
                <w:rFonts w:eastAsia="Times New Roman" w:cs="Times New Roman"/>
                <w:color w:val="000000"/>
              </w:rPr>
              <w:t xml:space="preserve"> </w:t>
            </w:r>
            <w:sdt>
              <w:sdtPr>
                <w:rPr>
                  <w:rFonts w:eastAsia="Times New Roman" w:cs="Times New Roman"/>
                  <w:color w:val="000000"/>
                </w:rPr>
                <w:alias w:val="Cartilla 1 - Referencia previa"/>
                <w:tag w:val="CS1_PRIOR_REFERENCE"/>
                <w:id w:val="222722031"/>
                <w:showingPlcHdr/>
                <w:text/>
              </w:sdtPr>
              <w:sdtContent>
                <w:r>
                  <w:rPr>
                    <w:rFonts w:eastAsia="Times New Roman" w:cs="Times New Roman"/>
                    <w:color w:val="000000"/>
                  </w:rPr>
                  <w:t>__________________</w:t>
                </w:r>
              </w:sdtContent>
            </w:sdt>
          </w:p>
          <w:p w14:paraId="37FBE8C7" w14:textId="77777777" w:rsidR="00EA4CC2" w:rsidRDefault="00EA4CC2" w:rsidP="00DB2E68">
            <w:pPr>
              <w:keepNext/>
              <w:spacing w:line="260" w:lineRule="atLeast"/>
            </w:pPr>
            <w:r>
              <w:rPr>
                <w:rFonts w:eastAsia="Times New Roman" w:cs="Times New Roman"/>
                <w:b/>
                <w:color w:val="000000"/>
              </w:rPr>
              <w:t>TASK DESCRIPTION:</w:t>
            </w:r>
          </w:p>
        </w:tc>
        <w:tc>
          <w:tcPr>
            <w:tcW w:w="7188" w:type="dxa"/>
            <w:tcMar>
              <w:top w:w="140" w:type="dxa"/>
              <w:left w:w="100" w:type="dxa"/>
              <w:bottom w:w="0" w:type="dxa"/>
              <w:right w:w="100" w:type="dxa"/>
            </w:tcMar>
          </w:tcPr>
          <w:p w14:paraId="561DF4BB" w14:textId="77777777" w:rsidR="00EA4CC2" w:rsidRDefault="00EA4CC2" w:rsidP="00DB2E68">
            <w:pPr>
              <w:keepNext/>
              <w:tabs>
                <w:tab w:val="left" w:pos="2860"/>
                <w:tab w:val="left" w:pos="3860"/>
                <w:tab w:val="left" w:pos="5420"/>
              </w:tabs>
              <w:spacing w:after="140" w:line="260" w:lineRule="atLeast"/>
            </w:pPr>
            <w:r>
              <w:rPr>
                <w:rFonts w:eastAsia="Times New Roman" w:cs="Times New Roman"/>
                <w:b/>
                <w:color w:val="000000"/>
              </w:rPr>
              <w:t>TYPE OF ACTIVITY: NEW:</w:t>
            </w:r>
            <w:r>
              <w:rPr>
                <w:rFonts w:eastAsia="Times New Roman" w:cs="Times New Roman"/>
                <w:color w:val="000000"/>
              </w:rPr>
              <w:t xml:space="preserve"> </w:t>
            </w:r>
            <w:sdt>
              <w:sdtPr>
                <w:rPr>
                  <w:rFonts w:eastAsia="Times New Roman" w:cs="Times New Roman"/>
                  <w:color w:val="000000"/>
                </w:rPr>
                <w:alias w:val="Cartilla 1 - Actividad: NEW"/>
                <w:tag w:val="CS1_ACTIVITY_NEW"/>
                <w:id w:val="1993832674"/>
                <w:showingPlcHdr/>
                <w:text/>
              </w:sdtPr>
              <w:sdtContent>
                <w:r>
                  <w:rPr>
                    <w:rFonts w:eastAsia="Times New Roman" w:cs="Times New Roman"/>
                    <w:color w:val="000000"/>
                  </w:rPr>
                  <w:t>____</w:t>
                </w:r>
              </w:sdtContent>
            </w:sdt>
            <w:r>
              <w:rPr>
                <w:rFonts w:eastAsia="Times New Roman" w:cs="Times New Roman"/>
                <w:color w:val="000000"/>
              </w:rPr>
              <w:tab/>
            </w:r>
            <w:r>
              <w:rPr>
                <w:rFonts w:eastAsia="Times New Roman" w:cs="Times New Roman"/>
                <w:b/>
                <w:color w:val="000000"/>
              </w:rPr>
              <w:t>FIX:</w:t>
            </w:r>
            <w:r>
              <w:rPr>
                <w:rFonts w:eastAsia="Times New Roman" w:cs="Times New Roman"/>
                <w:color w:val="000000"/>
              </w:rPr>
              <w:t xml:space="preserve"> </w:t>
            </w:r>
            <w:sdt>
              <w:sdtPr>
                <w:rPr>
                  <w:rFonts w:eastAsia="Times New Roman" w:cs="Times New Roman"/>
                  <w:color w:val="000000"/>
                </w:rPr>
                <w:alias w:val="Cartilla 1 - Actividad: FIX"/>
                <w:tag w:val="CS1_ACTIVITY_FIX"/>
                <w:id w:val="-998422277"/>
                <w:showingPlcHdr/>
                <w:text/>
              </w:sdtPr>
              <w:sdtContent>
                <w:r>
                  <w:rPr>
                    <w:rFonts w:eastAsia="Times New Roman" w:cs="Times New Roman"/>
                    <w:color w:val="000000"/>
                  </w:rPr>
                  <w:t>____</w:t>
                </w:r>
              </w:sdtContent>
            </w:sdt>
            <w:r>
              <w:rPr>
                <w:rFonts w:eastAsia="Times New Roman" w:cs="Times New Roman"/>
                <w:color w:val="000000"/>
              </w:rPr>
              <w:tab/>
            </w:r>
            <w:r>
              <w:rPr>
                <w:rFonts w:eastAsia="Times New Roman" w:cs="Times New Roman"/>
                <w:b/>
                <w:color w:val="000000"/>
              </w:rPr>
              <w:t>ENHANCE:</w:t>
            </w:r>
            <w:r>
              <w:rPr>
                <w:rFonts w:eastAsia="Times New Roman" w:cs="Times New Roman"/>
                <w:color w:val="000000"/>
              </w:rPr>
              <w:t xml:space="preserve"> </w:t>
            </w:r>
            <w:sdt>
              <w:sdtPr>
                <w:rPr>
                  <w:rFonts w:eastAsia="Times New Roman" w:cs="Times New Roman"/>
                  <w:color w:val="000000"/>
                </w:rPr>
                <w:alias w:val="Cartilla 1 - Actividad: ENHANCE"/>
                <w:tag w:val="CS1_ACTIVITY_ENHANCE"/>
                <w:id w:val="157193049"/>
                <w:showingPlcHdr/>
                <w:text/>
              </w:sdtPr>
              <w:sdtContent>
                <w:r>
                  <w:rPr>
                    <w:rFonts w:eastAsia="Times New Roman" w:cs="Times New Roman"/>
                    <w:color w:val="000000"/>
                  </w:rPr>
                  <w:t>____</w:t>
                </w:r>
              </w:sdtContent>
            </w:sdt>
            <w:r>
              <w:rPr>
                <w:rFonts w:eastAsia="Times New Roman" w:cs="Times New Roman"/>
                <w:color w:val="000000"/>
              </w:rPr>
              <w:tab/>
            </w:r>
            <w:r>
              <w:rPr>
                <w:rFonts w:eastAsia="Times New Roman" w:cs="Times New Roman"/>
                <w:b/>
                <w:color w:val="000000"/>
              </w:rPr>
              <w:t>FUNC. TEST:</w:t>
            </w:r>
            <w:r>
              <w:rPr>
                <w:rFonts w:eastAsia="Times New Roman" w:cs="Times New Roman"/>
                <w:color w:val="000000"/>
              </w:rPr>
              <w:t xml:space="preserve"> </w:t>
            </w:r>
            <w:sdt>
              <w:sdtPr>
                <w:rPr>
                  <w:rFonts w:eastAsia="Times New Roman" w:cs="Times New Roman"/>
                  <w:color w:val="000000"/>
                </w:rPr>
                <w:alias w:val="Cartilla 1 - Actividad: FUNC. TEST"/>
                <w:tag w:val="CS1_ACTIVITY_FUNCTIONAL_TEST"/>
                <w:id w:val="219251570"/>
                <w:showingPlcHdr/>
                <w:text/>
              </w:sdtPr>
              <w:sdtContent>
                <w:r>
                  <w:rPr>
                    <w:rFonts w:eastAsia="Times New Roman" w:cs="Times New Roman"/>
                    <w:color w:val="000000"/>
                  </w:rPr>
                  <w:t>____</w:t>
                </w:r>
              </w:sdtContent>
            </w:sdt>
          </w:p>
          <w:p w14:paraId="56428CFD" w14:textId="77777777" w:rsidR="00EA4CC2" w:rsidRDefault="00EA4CC2" w:rsidP="00DB2E68">
            <w:pPr>
              <w:keepNext/>
              <w:tabs>
                <w:tab w:val="left" w:pos="1560"/>
                <w:tab w:val="left" w:pos="3480"/>
                <w:tab w:val="left" w:pos="5980"/>
              </w:tabs>
              <w:spacing w:after="340" w:line="260" w:lineRule="atLeast"/>
            </w:pPr>
            <w:r>
              <w:rPr>
                <w:rFonts w:eastAsia="Times New Roman" w:cs="Times New Roman"/>
                <w:b/>
                <w:color w:val="000000"/>
              </w:rPr>
              <w:t>PRIORITY:</w:t>
            </w:r>
            <w:r>
              <w:rPr>
                <w:rFonts w:eastAsia="Times New Roman" w:cs="Times New Roman"/>
                <w:color w:val="000000"/>
              </w:rPr>
              <w:t xml:space="preserve"> </w:t>
            </w:r>
            <w:sdt>
              <w:sdtPr>
                <w:rPr>
                  <w:rFonts w:eastAsia="Times New Roman" w:cs="Times New Roman"/>
                  <w:color w:val="000000"/>
                </w:rPr>
                <w:alias w:val="Cartilla 1 - Prioridad"/>
                <w:tag w:val="CS1_PRIORITY"/>
                <w:id w:val="230589420"/>
                <w:showingPlcHdr/>
                <w:text/>
              </w:sdtPr>
              <w:sdtContent>
                <w:r>
                  <w:rPr>
                    <w:rFonts w:eastAsia="Times New Roman" w:cs="Times New Roman"/>
                    <w:color w:val="000000"/>
                  </w:rPr>
                  <w:t>_____</w:t>
                </w:r>
              </w:sdtContent>
            </w:sdt>
            <w:r>
              <w:rPr>
                <w:rFonts w:eastAsia="Times New Roman" w:cs="Times New Roman"/>
                <w:color w:val="000000"/>
              </w:rPr>
              <w:tab/>
            </w:r>
            <w:r>
              <w:rPr>
                <w:rFonts w:eastAsia="Times New Roman" w:cs="Times New Roman"/>
                <w:b/>
                <w:color w:val="000000"/>
              </w:rPr>
              <w:t>USER:</w:t>
            </w:r>
            <w:r>
              <w:rPr>
                <w:rFonts w:eastAsia="Times New Roman" w:cs="Times New Roman"/>
                <w:color w:val="000000"/>
              </w:rPr>
              <w:t xml:space="preserve"> </w:t>
            </w:r>
            <w:sdt>
              <w:sdtPr>
                <w:rPr>
                  <w:rFonts w:eastAsia="Times New Roman" w:cs="Times New Roman"/>
                  <w:color w:val="000000"/>
                </w:rPr>
                <w:alias w:val="Cartilla 1 - Usuario"/>
                <w:tag w:val="CS1_USER"/>
                <w:id w:val="1272742502"/>
                <w:showingPlcHdr/>
                <w:text/>
              </w:sdtPr>
              <w:sdtContent>
                <w:r>
                  <w:rPr>
                    <w:rFonts w:eastAsia="Times New Roman" w:cs="Times New Roman"/>
                    <w:color w:val="000000"/>
                  </w:rPr>
                  <w:t>_____________</w:t>
                </w:r>
              </w:sdtContent>
            </w:sdt>
            <w:r>
              <w:rPr>
                <w:rFonts w:eastAsia="Times New Roman" w:cs="Times New Roman"/>
                <w:color w:val="000000"/>
              </w:rPr>
              <w:tab/>
            </w:r>
            <w:r>
              <w:rPr>
                <w:rFonts w:eastAsia="Times New Roman" w:cs="Times New Roman"/>
                <w:b/>
                <w:color w:val="000000"/>
              </w:rPr>
              <w:t>TECH:</w:t>
            </w:r>
            <w:r>
              <w:rPr>
                <w:rFonts w:eastAsia="Times New Roman" w:cs="Times New Roman"/>
                <w:color w:val="000000"/>
              </w:rPr>
              <w:t xml:space="preserve"> </w:t>
            </w:r>
            <w:sdt>
              <w:sdtPr>
                <w:rPr>
                  <w:rFonts w:eastAsia="Times New Roman" w:cs="Times New Roman"/>
                  <w:color w:val="000000"/>
                </w:rPr>
                <w:alias w:val="Cartilla 1 - Técnico"/>
                <w:tag w:val="CS1_TECH"/>
                <w:id w:val="-577444832"/>
                <w:showingPlcHdr/>
                <w:text/>
              </w:sdtPr>
              <w:sdtContent>
                <w:r>
                  <w:rPr>
                    <w:rFonts w:eastAsia="Times New Roman" w:cs="Times New Roman"/>
                    <w:color w:val="000000"/>
                  </w:rPr>
                  <w:t>_____________</w:t>
                </w:r>
              </w:sdtContent>
            </w:sdt>
            <w:r>
              <w:rPr>
                <w:rFonts w:eastAsia="Times New Roman" w:cs="Times New Roman"/>
                <w:color w:val="000000"/>
              </w:rPr>
              <w:tab/>
            </w:r>
            <w:sdt>
              <w:sdtPr>
                <w:rPr>
                  <w:rFonts w:eastAsia="Times New Roman" w:cs="Times New Roman"/>
                  <w:color w:val="000000"/>
                </w:rPr>
                <w:alias w:val="Cartilla 1 - Campo adicional de la plantilla original"/>
                <w:tag w:val="CS1_ADDITIONAL_FIELD"/>
                <w:id w:val="133377228"/>
                <w:showingPlcHdr/>
                <w:text/>
              </w:sdtPr>
              <w:sdtContent>
                <w:r>
                  <w:rPr>
                    <w:rFonts w:eastAsia="Times New Roman" w:cs="Times New Roman"/>
                    <w:color w:val="000000"/>
                  </w:rPr>
                  <w:t>__________</w:t>
                </w:r>
              </w:sdtContent>
            </w:sdt>
          </w:p>
          <w:p w14:paraId="5227A4B2" w14:textId="77777777" w:rsidR="00EA4CC2" w:rsidRDefault="00EA4CC2" w:rsidP="00DB2E68">
            <w:pPr>
              <w:keepNext/>
              <w:tabs>
                <w:tab w:val="left" w:pos="2280"/>
              </w:tabs>
              <w:spacing w:line="260" w:lineRule="atLeast"/>
            </w:pPr>
            <w:r>
              <w:rPr>
                <w:rFonts w:eastAsia="Times New Roman" w:cs="Times New Roman"/>
                <w:b/>
                <w:color w:val="000000"/>
              </w:rPr>
              <w:t>RISK:</w:t>
            </w:r>
            <w:r>
              <w:rPr>
                <w:rFonts w:eastAsia="Times New Roman" w:cs="Times New Roman"/>
                <w:color w:val="000000"/>
              </w:rPr>
              <w:t xml:space="preserve"> </w:t>
            </w:r>
            <w:sdt>
              <w:sdtPr>
                <w:rPr>
                  <w:rFonts w:eastAsia="Times New Roman" w:cs="Times New Roman"/>
                  <w:color w:val="000000"/>
                </w:rPr>
                <w:alias w:val="Cartilla 1 - Riesgo"/>
                <w:tag w:val="CS1_RISK"/>
                <w:id w:val="-333445540"/>
                <w:showingPlcHdr/>
                <w:text/>
              </w:sdtPr>
              <w:sdtContent>
                <w:r>
                  <w:rPr>
                    <w:rFonts w:eastAsia="Times New Roman" w:cs="Times New Roman"/>
                    <w:color w:val="000000"/>
                  </w:rPr>
                  <w:t>_________________</w:t>
                </w:r>
              </w:sdtContent>
            </w:sdt>
            <w:r>
              <w:rPr>
                <w:rFonts w:eastAsia="Times New Roman" w:cs="Times New Roman"/>
                <w:color w:val="000000"/>
              </w:rPr>
              <w:tab/>
            </w:r>
            <w:r>
              <w:rPr>
                <w:rFonts w:eastAsia="Times New Roman" w:cs="Times New Roman"/>
                <w:b/>
                <w:color w:val="000000"/>
              </w:rPr>
              <w:t>TECH ESTIMATE:</w:t>
            </w:r>
            <w:r>
              <w:rPr>
                <w:rFonts w:eastAsia="Times New Roman" w:cs="Times New Roman"/>
                <w:color w:val="000000"/>
              </w:rPr>
              <w:t xml:space="preserve"> </w:t>
            </w:r>
            <w:sdt>
              <w:sdtPr>
                <w:rPr>
                  <w:rFonts w:eastAsia="Times New Roman" w:cs="Times New Roman"/>
                  <w:color w:val="000000"/>
                </w:rPr>
                <w:alias w:val="Cartilla 1 - Estimación técnica"/>
                <w:tag w:val="CS1_TECH_ESTIMATE"/>
                <w:id w:val="1399405163"/>
                <w:showingPlcHdr/>
                <w:text/>
              </w:sdtPr>
              <w:sdtContent>
                <w:r>
                  <w:rPr>
                    <w:rFonts w:eastAsia="Times New Roman" w:cs="Times New Roman"/>
                    <w:color w:val="000000"/>
                  </w:rPr>
                  <w:t>________________________________</w:t>
                </w:r>
              </w:sdtContent>
            </w:sdt>
          </w:p>
        </w:tc>
      </w:tr>
      <w:tr w:rsidR="00EA4CC2" w14:paraId="6AAE07BB" w14:textId="77777777" w:rsidTr="00DB2E68">
        <w:trPr>
          <w:cantSplit/>
          <w:trHeight w:val="820"/>
        </w:trPr>
        <w:tc>
          <w:tcPr>
            <w:tcW w:w="11088" w:type="dxa"/>
            <w:gridSpan w:val="2"/>
            <w:tcMar>
              <w:top w:w="0" w:type="dxa"/>
              <w:left w:w="100" w:type="dxa"/>
              <w:bottom w:w="0" w:type="dxa"/>
              <w:right w:w="100" w:type="dxa"/>
            </w:tcMar>
          </w:tcPr>
          <w:p w14:paraId="76490768" w14:textId="336A8B9C" w:rsidR="00EA4CC2" w:rsidRDefault="00EA4CC2" w:rsidP="00DB2E68">
            <w:pPr>
              <w:keepNext/>
              <w:spacing w:line="260" w:lineRule="atLeast"/>
            </w:pPr>
            <w:sdt>
              <w:sdtPr>
                <w:rPr>
                  <w:rFonts w:eastAsia="Times New Roman" w:cs="Times New Roman"/>
                  <w:color w:val="000000"/>
                </w:rPr>
                <w:alias w:val="Cartilla 1 - Descripción de la tarea"/>
                <w:tag w:val="CS1_TASK_DESCRIPTION"/>
                <w:id w:val="1876416710"/>
                <w:text w:multiLine="1"/>
              </w:sdtPr>
              <w:sdtContent>
                <w:r w:rsidR="002E0967">
                  <w:rPr>
                    <w:rFonts w:eastAsia="Times New Roman" w:cs="Times New Roman"/>
                    <w:color w:val="000000"/>
                  </w:rPr>
                  <w:t xml:space="preserve">Tras realizar una búsqueda en la pestaña de búsquedas, y conseguir una lista de resultados, debería ser capaz de hacer click en cualquiera de los resultados que aparecen. Al hacer click sobre una experiencia, se abriría una ventana con una vista resumida de </w:t>
                </w:r>
                <w:r w:rsidR="005F7A31">
                  <w:rPr>
                    <w:rFonts w:eastAsia="Times New Roman" w:cs="Times New Roman"/>
                    <w:color w:val="000000"/>
                  </w:rPr>
                  <w:t>la experiencia en cuestión. Dicha vista resumida contendría información sobre el nombre de la experiencia, una breve descripción, una o varias imágenes, su localización</w:t>
                </w:r>
                <w:r w:rsidR="00EB40EB">
                  <w:rPr>
                    <w:rFonts w:eastAsia="Times New Roman" w:cs="Times New Roman"/>
                    <w:color w:val="000000"/>
                  </w:rPr>
                  <w:t>, el usuario que la publicó, y otra información relevante relacionada con ella. Debería haber un botón para guardar la experiencia, otro para abrir una vista detallada, y otro para cerrarla.</w:t>
                </w:r>
              </w:sdtContent>
            </w:sdt>
          </w:p>
        </w:tc>
      </w:tr>
      <w:tr w:rsidR="00EA4CC2" w14:paraId="7A23FFF8" w14:textId="77777777" w:rsidTr="00DB2E68">
        <w:trPr>
          <w:cantSplit/>
          <w:trHeight w:val="1100"/>
        </w:trPr>
        <w:tc>
          <w:tcPr>
            <w:tcW w:w="11088" w:type="dxa"/>
            <w:gridSpan w:val="2"/>
            <w:tcMar>
              <w:top w:w="0" w:type="dxa"/>
              <w:left w:w="100" w:type="dxa"/>
              <w:bottom w:w="0" w:type="dxa"/>
              <w:right w:w="100" w:type="dxa"/>
            </w:tcMar>
          </w:tcPr>
          <w:p w14:paraId="316B80F4" w14:textId="77777777" w:rsidR="00EA4CC2" w:rsidRDefault="00EA4CC2" w:rsidP="00DB2E68">
            <w:pPr>
              <w:keepNext/>
              <w:spacing w:line="260" w:lineRule="atLeast"/>
            </w:pPr>
            <w:r>
              <w:rPr>
                <w:rFonts w:eastAsia="Times New Roman" w:cs="Times New Roman"/>
                <w:b/>
                <w:color w:val="000000"/>
              </w:rPr>
              <w:t>CRITERIO DE VALIDACIÓN:</w:t>
            </w:r>
          </w:p>
          <w:p w14:paraId="043ED953" w14:textId="7751607A" w:rsidR="00EA4CC2" w:rsidRDefault="00EA4CC2" w:rsidP="00DB2E68">
            <w:pPr>
              <w:keepNext/>
              <w:spacing w:line="260" w:lineRule="atLeast"/>
            </w:pPr>
            <w:sdt>
              <w:sdtPr>
                <w:rPr>
                  <w:rFonts w:eastAsia="Times New Roman" w:cs="Times New Roman"/>
                  <w:color w:val="000000"/>
                </w:rPr>
                <w:alias w:val="Cartilla 1 - Notas"/>
                <w:tag w:val="CS1_NOTES"/>
                <w:id w:val="-1754578525"/>
                <w:text w:multiLine="1"/>
              </w:sdtPr>
              <w:sdtContent>
                <w:r w:rsidR="004C5F02">
                  <w:rPr>
                    <w:rFonts w:eastAsia="Times New Roman" w:cs="Times New Roman"/>
                    <w:color w:val="000000"/>
                  </w:rPr>
                  <w:t xml:space="preserve">Si al hacer click sobre una experiencia no se abre, no está bien configurado. Si puedo utilizar el botón de guardado y se sincroniza con el módulo de guardado correctamente, es correcto. Si además puedo cerrar esa ventana </w:t>
                </w:r>
                <w:r w:rsidR="00F94C9D">
                  <w:rPr>
                    <w:rFonts w:eastAsia="Times New Roman" w:cs="Times New Roman"/>
                    <w:color w:val="000000"/>
                  </w:rPr>
                  <w:t xml:space="preserve">sin eliminar la lista, </w:t>
                </w:r>
                <w:r w:rsidR="004C5F02">
                  <w:rPr>
                    <w:rFonts w:eastAsia="Times New Roman" w:cs="Times New Roman"/>
                    <w:color w:val="000000"/>
                  </w:rPr>
                  <w:t xml:space="preserve">y abrir cualquier otra, también es correcto. En caso de haber varias imágenes, debo ser capaz de desplazarme a través de ellas. </w:t>
                </w:r>
                <w:r w:rsidR="00F94C9D">
                  <w:rPr>
                    <w:rFonts w:eastAsia="Times New Roman" w:cs="Times New Roman"/>
                    <w:color w:val="000000"/>
                  </w:rPr>
                  <w:t xml:space="preserve">Tras darle al botón de más detalles, debería redirigirme a la página de esa experiencia en concreto. </w:t>
                </w:r>
                <w:r w:rsidR="004C5F02">
                  <w:rPr>
                    <w:rFonts w:eastAsia="Times New Roman" w:cs="Times New Roman"/>
                    <w:color w:val="000000"/>
                  </w:rPr>
                  <w:t xml:space="preserve">Estará bien cuando </w:t>
                </w:r>
                <w:r w:rsidR="00F94C9D">
                  <w:rPr>
                    <w:rFonts w:eastAsia="Times New Roman" w:cs="Times New Roman"/>
                    <w:color w:val="000000"/>
                  </w:rPr>
                  <w:t>se cumplan todas estas características.</w:t>
                </w:r>
              </w:sdtContent>
            </w:sdt>
          </w:p>
        </w:tc>
      </w:tr>
      <w:tr w:rsidR="00EA4CC2" w14:paraId="26B52992" w14:textId="77777777" w:rsidTr="00DB2E68">
        <w:trPr>
          <w:cantSplit/>
          <w:trHeight w:val="320"/>
        </w:trPr>
        <w:tc>
          <w:tcPr>
            <w:tcW w:w="11088" w:type="dxa"/>
            <w:gridSpan w:val="2"/>
            <w:tcMar>
              <w:top w:w="0" w:type="dxa"/>
              <w:left w:w="100" w:type="dxa"/>
              <w:bottom w:w="40" w:type="dxa"/>
              <w:right w:w="100" w:type="dxa"/>
            </w:tcMar>
          </w:tcPr>
          <w:p w14:paraId="521FBD7C" w14:textId="77777777" w:rsidR="00EA4CC2" w:rsidRDefault="00EA4CC2" w:rsidP="00DB2E68">
            <w:pPr>
              <w:spacing w:line="260" w:lineRule="atLeast"/>
            </w:pPr>
            <w:r>
              <w:rPr>
                <w:rFonts w:eastAsia="Times New Roman" w:cs="Times New Roman"/>
                <w:b/>
                <w:color w:val="000000"/>
              </w:rPr>
              <w:t>TASK TRACKING:</w:t>
            </w:r>
            <w:r>
              <w:rPr>
                <w:rFonts w:eastAsia="Times New Roman" w:cs="Times New Roman"/>
                <w:color w:val="000000"/>
              </w:rPr>
              <w:t xml:space="preserve"> </w:t>
            </w:r>
            <w:sdt>
              <w:sdtPr>
                <w:rPr>
                  <w:rFonts w:eastAsia="Times New Roman" w:cs="Times New Roman"/>
                  <w:color w:val="000000"/>
                </w:rPr>
                <w:alias w:val="Cartilla 1 - Seguimiento de la tarea"/>
                <w:tag w:val="CS1_TASK_TRACKING"/>
                <w:id w:val="1835100490"/>
                <w:showingPlcHdr/>
                <w:text w:multiLine="1"/>
              </w:sdtPr>
              <w:sdtContent>
                <w:r>
                  <w:rPr>
                    <w:rFonts w:eastAsia="Times New Roman" w:cs="Times New Roman"/>
                    <w:color w:val="000000"/>
                  </w:rPr>
                  <w:t>                                                                                                                                                                </w:t>
                </w:r>
              </w:sdtContent>
            </w:sdt>
          </w:p>
        </w:tc>
      </w:tr>
    </w:tbl>
    <w:p w14:paraId="0F08929E" w14:textId="77777777" w:rsidR="00EA4CC2" w:rsidRDefault="00EA4CC2" w:rsidP="00EA4CC2">
      <w:pPr>
        <w:keepNext/>
        <w:spacing w:line="288" w:lineRule="exact"/>
      </w:pPr>
    </w:p>
    <w:p w14:paraId="56ED834D" w14:textId="7F58EB5F" w:rsidR="00EA4CC2" w:rsidRDefault="004F472E" w:rsidP="00EA4CC2">
      <w:pPr>
        <w:keepNext/>
        <w:spacing w:line="340" w:lineRule="atLeast"/>
        <w:ind w:left="160"/>
      </w:pPr>
      <w:r>
        <w:rPr>
          <w:rFonts w:eastAsia="Times New Roman" w:cs="Times New Roman"/>
          <w:color w:val="000000"/>
          <w:sz w:val="28"/>
        </w:rPr>
        <w:t>BARRA DE BÚSQUEDA</w:t>
      </w:r>
    </w:p>
    <w:tbl>
      <w:tblPr>
        <w:tblW w:w="11088" w:type="dxa"/>
        <w:tblBorders>
          <w:top w:val="single" w:sz="8" w:space="0" w:color="000000"/>
          <w:left w:val="single" w:sz="8" w:space="0" w:color="000000"/>
          <w:bottom w:val="single" w:sz="8" w:space="0" w:color="000000"/>
          <w:right w:val="single" w:sz="8" w:space="0" w:color="000000"/>
          <w:insideH w:val="nil"/>
          <w:insideV w:val="nil"/>
        </w:tblBorders>
        <w:tblLayout w:type="fixed"/>
        <w:tblLook w:val="04A0" w:firstRow="1" w:lastRow="0" w:firstColumn="1" w:lastColumn="0" w:noHBand="0" w:noVBand="1"/>
        <w:tblCaption w:val="Customer Story and Task Card 2"/>
        <w:tblDescription w:val="Editable customer story and task card."/>
      </w:tblPr>
      <w:tblGrid>
        <w:gridCol w:w="3900"/>
        <w:gridCol w:w="7188"/>
      </w:tblGrid>
      <w:tr w:rsidR="00EA4CC2" w14:paraId="021AE04D" w14:textId="77777777" w:rsidTr="00DB2E68">
        <w:trPr>
          <w:cantSplit/>
          <w:trHeight w:val="1600"/>
        </w:trPr>
        <w:tc>
          <w:tcPr>
            <w:tcW w:w="3900" w:type="dxa"/>
            <w:tcMar>
              <w:top w:w="140" w:type="dxa"/>
              <w:left w:w="100" w:type="dxa"/>
              <w:bottom w:w="0" w:type="dxa"/>
              <w:right w:w="100" w:type="dxa"/>
            </w:tcMar>
          </w:tcPr>
          <w:p w14:paraId="70D2FAE2" w14:textId="77777777" w:rsidR="00EA4CC2" w:rsidRDefault="00EA4CC2" w:rsidP="00DB2E68">
            <w:pPr>
              <w:keepNext/>
              <w:spacing w:after="140" w:line="260" w:lineRule="atLeast"/>
            </w:pPr>
            <w:r>
              <w:rPr>
                <w:rFonts w:eastAsia="Times New Roman" w:cs="Times New Roman"/>
                <w:b/>
                <w:color w:val="000000"/>
              </w:rPr>
              <w:t>DATE:</w:t>
            </w:r>
            <w:r>
              <w:rPr>
                <w:rFonts w:eastAsia="Times New Roman" w:cs="Times New Roman"/>
                <w:color w:val="000000"/>
              </w:rPr>
              <w:t xml:space="preserve"> </w:t>
            </w:r>
            <w:sdt>
              <w:sdtPr>
                <w:rPr>
                  <w:rFonts w:eastAsia="Times New Roman" w:cs="Times New Roman"/>
                  <w:color w:val="000000"/>
                </w:rPr>
                <w:alias w:val="Cartilla 2 - Fecha"/>
                <w:tag w:val="CS2_DATE"/>
                <w:id w:val="-1976374507"/>
                <w:text/>
              </w:sdtPr>
              <w:sdtContent>
                <w:r>
                  <w:rPr>
                    <w:rFonts w:eastAsia="Times New Roman" w:cs="Times New Roman"/>
                    <w:color w:val="000000"/>
                  </w:rPr>
                  <w:t>21/09/26</w:t>
                </w:r>
              </w:sdtContent>
            </w:sdt>
          </w:p>
          <w:p w14:paraId="68EFAF1A" w14:textId="77777777" w:rsidR="00EA4CC2" w:rsidRDefault="00EA4CC2" w:rsidP="00DB2E68">
            <w:pPr>
              <w:keepNext/>
              <w:spacing w:after="140" w:line="260" w:lineRule="atLeast"/>
            </w:pPr>
            <w:r>
              <w:rPr>
                <w:rFonts w:eastAsia="Times New Roman" w:cs="Times New Roman"/>
                <w:b/>
                <w:color w:val="000000"/>
              </w:rPr>
              <w:t>STORY NUMBER:</w:t>
            </w:r>
            <w:r>
              <w:rPr>
                <w:rFonts w:eastAsia="Times New Roman" w:cs="Times New Roman"/>
                <w:color w:val="000000"/>
              </w:rPr>
              <w:t xml:space="preserve"> </w:t>
            </w:r>
            <w:sdt>
              <w:sdtPr>
                <w:rPr>
                  <w:rFonts w:eastAsia="Times New Roman" w:cs="Times New Roman"/>
                  <w:color w:val="000000"/>
                </w:rPr>
                <w:alias w:val="Cartilla 2 - Número de historia"/>
                <w:tag w:val="CS2_STORY_NUMBER"/>
                <w:id w:val="-312569818"/>
                <w:showingPlcHdr/>
                <w:text/>
              </w:sdtPr>
              <w:sdtContent>
                <w:r>
                  <w:rPr>
                    <w:rFonts w:eastAsia="Times New Roman" w:cs="Times New Roman"/>
                    <w:color w:val="000000"/>
                  </w:rPr>
                  <w:t>____________________</w:t>
                </w:r>
              </w:sdtContent>
            </w:sdt>
          </w:p>
          <w:p w14:paraId="4E1D7427" w14:textId="77777777" w:rsidR="00EA4CC2" w:rsidRDefault="00EA4CC2" w:rsidP="00DB2E68">
            <w:pPr>
              <w:keepNext/>
              <w:spacing w:after="140" w:line="260" w:lineRule="atLeast"/>
            </w:pPr>
            <w:r>
              <w:rPr>
                <w:rFonts w:eastAsia="Times New Roman" w:cs="Times New Roman"/>
                <w:b/>
                <w:color w:val="000000"/>
              </w:rPr>
              <w:t>PRIOR REFERENCE:</w:t>
            </w:r>
            <w:r>
              <w:rPr>
                <w:rFonts w:eastAsia="Times New Roman" w:cs="Times New Roman"/>
                <w:color w:val="000000"/>
              </w:rPr>
              <w:t xml:space="preserve"> </w:t>
            </w:r>
            <w:sdt>
              <w:sdtPr>
                <w:rPr>
                  <w:rFonts w:eastAsia="Times New Roman" w:cs="Times New Roman"/>
                  <w:color w:val="000000"/>
                </w:rPr>
                <w:alias w:val="Cartilla 2 - Referencia previa"/>
                <w:tag w:val="CS2_PRIOR_REFERENCE"/>
                <w:id w:val="1883669143"/>
                <w:showingPlcHdr/>
                <w:text/>
              </w:sdtPr>
              <w:sdtContent>
                <w:r>
                  <w:rPr>
                    <w:rFonts w:eastAsia="Times New Roman" w:cs="Times New Roman"/>
                    <w:color w:val="000000"/>
                  </w:rPr>
                  <w:t>__________________</w:t>
                </w:r>
              </w:sdtContent>
            </w:sdt>
          </w:p>
          <w:p w14:paraId="5AFDD1BC" w14:textId="77777777" w:rsidR="00EA4CC2" w:rsidRDefault="00EA4CC2" w:rsidP="00DB2E68">
            <w:pPr>
              <w:keepNext/>
              <w:spacing w:line="260" w:lineRule="atLeast"/>
            </w:pPr>
            <w:r>
              <w:rPr>
                <w:rFonts w:eastAsia="Times New Roman" w:cs="Times New Roman"/>
                <w:b/>
                <w:color w:val="000000"/>
              </w:rPr>
              <w:t>TASK DESCRIPTION:</w:t>
            </w:r>
          </w:p>
        </w:tc>
        <w:tc>
          <w:tcPr>
            <w:tcW w:w="7188" w:type="dxa"/>
            <w:tcMar>
              <w:top w:w="140" w:type="dxa"/>
              <w:left w:w="100" w:type="dxa"/>
              <w:bottom w:w="0" w:type="dxa"/>
              <w:right w:w="100" w:type="dxa"/>
            </w:tcMar>
          </w:tcPr>
          <w:p w14:paraId="566403C5" w14:textId="77777777" w:rsidR="00EA4CC2" w:rsidRDefault="00EA4CC2" w:rsidP="00DB2E68">
            <w:pPr>
              <w:keepNext/>
              <w:tabs>
                <w:tab w:val="left" w:pos="2860"/>
                <w:tab w:val="left" w:pos="3860"/>
                <w:tab w:val="left" w:pos="5420"/>
              </w:tabs>
              <w:spacing w:after="140" w:line="260" w:lineRule="atLeast"/>
            </w:pPr>
            <w:r>
              <w:rPr>
                <w:rFonts w:eastAsia="Times New Roman" w:cs="Times New Roman"/>
                <w:b/>
                <w:color w:val="000000"/>
              </w:rPr>
              <w:t>TYPE OF ACTIVITY: NEW:</w:t>
            </w:r>
            <w:r>
              <w:rPr>
                <w:rFonts w:eastAsia="Times New Roman" w:cs="Times New Roman"/>
                <w:color w:val="000000"/>
              </w:rPr>
              <w:t xml:space="preserve"> </w:t>
            </w:r>
            <w:sdt>
              <w:sdtPr>
                <w:rPr>
                  <w:rFonts w:eastAsia="Times New Roman" w:cs="Times New Roman"/>
                  <w:color w:val="000000"/>
                </w:rPr>
                <w:alias w:val="Cartilla 2 - Actividad: NEW"/>
                <w:tag w:val="CS2_ACTIVITY_NEW"/>
                <w:id w:val="745233314"/>
                <w:showingPlcHdr/>
                <w:text/>
              </w:sdtPr>
              <w:sdtContent>
                <w:r>
                  <w:rPr>
                    <w:rFonts w:eastAsia="Times New Roman" w:cs="Times New Roman"/>
                    <w:color w:val="000000"/>
                  </w:rPr>
                  <w:t>____</w:t>
                </w:r>
              </w:sdtContent>
            </w:sdt>
            <w:r>
              <w:rPr>
                <w:rFonts w:eastAsia="Times New Roman" w:cs="Times New Roman"/>
                <w:color w:val="000000"/>
              </w:rPr>
              <w:tab/>
            </w:r>
            <w:r>
              <w:rPr>
                <w:rFonts w:eastAsia="Times New Roman" w:cs="Times New Roman"/>
                <w:b/>
                <w:color w:val="000000"/>
              </w:rPr>
              <w:t>FIX:</w:t>
            </w:r>
            <w:r>
              <w:rPr>
                <w:rFonts w:eastAsia="Times New Roman" w:cs="Times New Roman"/>
                <w:color w:val="000000"/>
              </w:rPr>
              <w:t xml:space="preserve"> </w:t>
            </w:r>
            <w:sdt>
              <w:sdtPr>
                <w:rPr>
                  <w:rFonts w:eastAsia="Times New Roman" w:cs="Times New Roman"/>
                  <w:color w:val="000000"/>
                </w:rPr>
                <w:alias w:val="Cartilla 2 - Actividad: FIX"/>
                <w:tag w:val="CS2_ACTIVITY_FIX"/>
                <w:id w:val="-625773873"/>
                <w:showingPlcHdr/>
                <w:text/>
              </w:sdtPr>
              <w:sdtContent>
                <w:r>
                  <w:rPr>
                    <w:rFonts w:eastAsia="Times New Roman" w:cs="Times New Roman"/>
                    <w:color w:val="000000"/>
                  </w:rPr>
                  <w:t>____</w:t>
                </w:r>
              </w:sdtContent>
            </w:sdt>
            <w:r>
              <w:rPr>
                <w:rFonts w:eastAsia="Times New Roman" w:cs="Times New Roman"/>
                <w:color w:val="000000"/>
              </w:rPr>
              <w:tab/>
            </w:r>
            <w:r>
              <w:rPr>
                <w:rFonts w:eastAsia="Times New Roman" w:cs="Times New Roman"/>
                <w:b/>
                <w:color w:val="000000"/>
              </w:rPr>
              <w:t>ENHANCE:</w:t>
            </w:r>
            <w:r>
              <w:rPr>
                <w:rFonts w:eastAsia="Times New Roman" w:cs="Times New Roman"/>
                <w:color w:val="000000"/>
              </w:rPr>
              <w:t xml:space="preserve"> </w:t>
            </w:r>
            <w:sdt>
              <w:sdtPr>
                <w:rPr>
                  <w:rFonts w:eastAsia="Times New Roman" w:cs="Times New Roman"/>
                  <w:color w:val="000000"/>
                </w:rPr>
                <w:alias w:val="Cartilla 2 - Actividad: ENHANCE"/>
                <w:tag w:val="CS2_ACTIVITY_ENHANCE"/>
                <w:id w:val="-1041359302"/>
                <w:showingPlcHdr/>
                <w:text/>
              </w:sdtPr>
              <w:sdtContent>
                <w:r>
                  <w:rPr>
                    <w:rFonts w:eastAsia="Times New Roman" w:cs="Times New Roman"/>
                    <w:color w:val="000000"/>
                  </w:rPr>
                  <w:t>____</w:t>
                </w:r>
              </w:sdtContent>
            </w:sdt>
            <w:r>
              <w:rPr>
                <w:rFonts w:eastAsia="Times New Roman" w:cs="Times New Roman"/>
                <w:color w:val="000000"/>
              </w:rPr>
              <w:tab/>
            </w:r>
            <w:r>
              <w:rPr>
                <w:rFonts w:eastAsia="Times New Roman" w:cs="Times New Roman"/>
                <w:b/>
                <w:color w:val="000000"/>
              </w:rPr>
              <w:t>FUNC. TEST:</w:t>
            </w:r>
            <w:r>
              <w:rPr>
                <w:rFonts w:eastAsia="Times New Roman" w:cs="Times New Roman"/>
                <w:color w:val="000000"/>
              </w:rPr>
              <w:t xml:space="preserve"> </w:t>
            </w:r>
            <w:sdt>
              <w:sdtPr>
                <w:rPr>
                  <w:rFonts w:eastAsia="Times New Roman" w:cs="Times New Roman"/>
                  <w:color w:val="000000"/>
                </w:rPr>
                <w:alias w:val="Cartilla 2 - Actividad: FUNC. TEST"/>
                <w:tag w:val="CS2_ACTIVITY_FUNCTIONAL_TEST"/>
                <w:id w:val="-250126555"/>
                <w:showingPlcHdr/>
                <w:text/>
              </w:sdtPr>
              <w:sdtContent>
                <w:r>
                  <w:rPr>
                    <w:rFonts w:eastAsia="Times New Roman" w:cs="Times New Roman"/>
                    <w:color w:val="000000"/>
                  </w:rPr>
                  <w:t>____</w:t>
                </w:r>
              </w:sdtContent>
            </w:sdt>
          </w:p>
          <w:p w14:paraId="55F17AAD" w14:textId="77777777" w:rsidR="00EA4CC2" w:rsidRDefault="00EA4CC2" w:rsidP="00DB2E68">
            <w:pPr>
              <w:keepNext/>
              <w:tabs>
                <w:tab w:val="left" w:pos="1560"/>
                <w:tab w:val="left" w:pos="3480"/>
                <w:tab w:val="left" w:pos="5980"/>
              </w:tabs>
              <w:spacing w:after="340" w:line="260" w:lineRule="atLeast"/>
            </w:pPr>
            <w:r>
              <w:rPr>
                <w:rFonts w:eastAsia="Times New Roman" w:cs="Times New Roman"/>
                <w:b/>
                <w:color w:val="000000"/>
              </w:rPr>
              <w:t>PRIORITY:</w:t>
            </w:r>
            <w:r>
              <w:rPr>
                <w:rFonts w:eastAsia="Times New Roman" w:cs="Times New Roman"/>
                <w:color w:val="000000"/>
              </w:rPr>
              <w:t xml:space="preserve"> </w:t>
            </w:r>
            <w:sdt>
              <w:sdtPr>
                <w:rPr>
                  <w:rFonts w:eastAsia="Times New Roman" w:cs="Times New Roman"/>
                  <w:color w:val="000000"/>
                </w:rPr>
                <w:alias w:val="Cartilla 2 - Prioridad"/>
                <w:tag w:val="CS2_PRIORITY"/>
                <w:id w:val="2001532438"/>
                <w:showingPlcHdr/>
                <w:text/>
              </w:sdtPr>
              <w:sdtContent>
                <w:r>
                  <w:rPr>
                    <w:rFonts w:eastAsia="Times New Roman" w:cs="Times New Roman"/>
                    <w:color w:val="000000"/>
                  </w:rPr>
                  <w:t>_____</w:t>
                </w:r>
              </w:sdtContent>
            </w:sdt>
            <w:r>
              <w:rPr>
                <w:rFonts w:eastAsia="Times New Roman" w:cs="Times New Roman"/>
                <w:color w:val="000000"/>
              </w:rPr>
              <w:tab/>
            </w:r>
            <w:r>
              <w:rPr>
                <w:rFonts w:eastAsia="Times New Roman" w:cs="Times New Roman"/>
                <w:b/>
                <w:color w:val="000000"/>
              </w:rPr>
              <w:t>USER:</w:t>
            </w:r>
            <w:r>
              <w:rPr>
                <w:rFonts w:eastAsia="Times New Roman" w:cs="Times New Roman"/>
                <w:color w:val="000000"/>
              </w:rPr>
              <w:t xml:space="preserve"> </w:t>
            </w:r>
            <w:sdt>
              <w:sdtPr>
                <w:rPr>
                  <w:rFonts w:eastAsia="Times New Roman" w:cs="Times New Roman"/>
                  <w:color w:val="000000"/>
                </w:rPr>
                <w:alias w:val="Cartilla 2 - Usuario"/>
                <w:tag w:val="CS2_USER"/>
                <w:id w:val="666209861"/>
                <w:showingPlcHdr/>
                <w:text/>
              </w:sdtPr>
              <w:sdtContent>
                <w:r>
                  <w:rPr>
                    <w:rFonts w:eastAsia="Times New Roman" w:cs="Times New Roman"/>
                    <w:color w:val="000000"/>
                  </w:rPr>
                  <w:t>_____________</w:t>
                </w:r>
              </w:sdtContent>
            </w:sdt>
            <w:r>
              <w:rPr>
                <w:rFonts w:eastAsia="Times New Roman" w:cs="Times New Roman"/>
                <w:color w:val="000000"/>
              </w:rPr>
              <w:tab/>
            </w:r>
            <w:r>
              <w:rPr>
                <w:rFonts w:eastAsia="Times New Roman" w:cs="Times New Roman"/>
                <w:b/>
                <w:color w:val="000000"/>
              </w:rPr>
              <w:t>TECH:</w:t>
            </w:r>
            <w:r>
              <w:rPr>
                <w:rFonts w:eastAsia="Times New Roman" w:cs="Times New Roman"/>
                <w:color w:val="000000"/>
              </w:rPr>
              <w:t xml:space="preserve"> </w:t>
            </w:r>
            <w:sdt>
              <w:sdtPr>
                <w:rPr>
                  <w:rFonts w:eastAsia="Times New Roman" w:cs="Times New Roman"/>
                  <w:color w:val="000000"/>
                </w:rPr>
                <w:alias w:val="Cartilla 2 - Técnico"/>
                <w:tag w:val="CS2_TECH"/>
                <w:id w:val="1523521941"/>
                <w:showingPlcHdr/>
                <w:text/>
              </w:sdtPr>
              <w:sdtContent>
                <w:r>
                  <w:rPr>
                    <w:rFonts w:eastAsia="Times New Roman" w:cs="Times New Roman"/>
                    <w:color w:val="000000"/>
                  </w:rPr>
                  <w:t>_____________</w:t>
                </w:r>
              </w:sdtContent>
            </w:sdt>
            <w:r>
              <w:rPr>
                <w:rFonts w:eastAsia="Times New Roman" w:cs="Times New Roman"/>
                <w:color w:val="000000"/>
              </w:rPr>
              <w:tab/>
            </w:r>
            <w:sdt>
              <w:sdtPr>
                <w:rPr>
                  <w:rFonts w:eastAsia="Times New Roman" w:cs="Times New Roman"/>
                  <w:color w:val="000000"/>
                </w:rPr>
                <w:alias w:val="Cartilla 2 - Campo adicional de la plantilla original"/>
                <w:tag w:val="CS2_ADDITIONAL_FIELD"/>
                <w:id w:val="-1040360732"/>
                <w:showingPlcHdr/>
                <w:text/>
              </w:sdtPr>
              <w:sdtContent>
                <w:r>
                  <w:rPr>
                    <w:rFonts w:eastAsia="Times New Roman" w:cs="Times New Roman"/>
                    <w:color w:val="000000"/>
                  </w:rPr>
                  <w:t>__________</w:t>
                </w:r>
              </w:sdtContent>
            </w:sdt>
          </w:p>
          <w:p w14:paraId="2BFC1E15" w14:textId="77777777" w:rsidR="00EA4CC2" w:rsidRDefault="00EA4CC2" w:rsidP="00DB2E68">
            <w:pPr>
              <w:keepNext/>
              <w:tabs>
                <w:tab w:val="left" w:pos="2280"/>
              </w:tabs>
              <w:spacing w:line="260" w:lineRule="atLeast"/>
            </w:pPr>
            <w:r>
              <w:rPr>
                <w:rFonts w:eastAsia="Times New Roman" w:cs="Times New Roman"/>
                <w:b/>
                <w:color w:val="000000"/>
              </w:rPr>
              <w:t>RISK:</w:t>
            </w:r>
            <w:r>
              <w:rPr>
                <w:rFonts w:eastAsia="Times New Roman" w:cs="Times New Roman"/>
                <w:color w:val="000000"/>
              </w:rPr>
              <w:t xml:space="preserve"> </w:t>
            </w:r>
            <w:sdt>
              <w:sdtPr>
                <w:rPr>
                  <w:rFonts w:eastAsia="Times New Roman" w:cs="Times New Roman"/>
                  <w:color w:val="000000"/>
                </w:rPr>
                <w:alias w:val="Cartilla 2 - Riesgo"/>
                <w:tag w:val="CS2_RISK"/>
                <w:id w:val="1106002686"/>
                <w:showingPlcHdr/>
                <w:text/>
              </w:sdtPr>
              <w:sdtContent>
                <w:r>
                  <w:rPr>
                    <w:rFonts w:eastAsia="Times New Roman" w:cs="Times New Roman"/>
                    <w:color w:val="000000"/>
                  </w:rPr>
                  <w:t>_________________</w:t>
                </w:r>
              </w:sdtContent>
            </w:sdt>
            <w:r>
              <w:rPr>
                <w:rFonts w:eastAsia="Times New Roman" w:cs="Times New Roman"/>
                <w:color w:val="000000"/>
              </w:rPr>
              <w:tab/>
            </w:r>
            <w:r>
              <w:rPr>
                <w:rFonts w:eastAsia="Times New Roman" w:cs="Times New Roman"/>
                <w:b/>
                <w:color w:val="000000"/>
              </w:rPr>
              <w:t>TECH ESTIMATE:</w:t>
            </w:r>
            <w:r>
              <w:rPr>
                <w:rFonts w:eastAsia="Times New Roman" w:cs="Times New Roman"/>
                <w:color w:val="000000"/>
              </w:rPr>
              <w:t xml:space="preserve"> </w:t>
            </w:r>
            <w:sdt>
              <w:sdtPr>
                <w:rPr>
                  <w:rFonts w:eastAsia="Times New Roman" w:cs="Times New Roman"/>
                  <w:color w:val="000000"/>
                </w:rPr>
                <w:alias w:val="Cartilla 2 - Estimación técnica"/>
                <w:tag w:val="CS2_TECH_ESTIMATE"/>
                <w:id w:val="1360091007"/>
                <w:showingPlcHdr/>
                <w:text/>
              </w:sdtPr>
              <w:sdtContent>
                <w:r>
                  <w:rPr>
                    <w:rFonts w:eastAsia="Times New Roman" w:cs="Times New Roman"/>
                    <w:color w:val="000000"/>
                  </w:rPr>
                  <w:t>________________________________</w:t>
                </w:r>
              </w:sdtContent>
            </w:sdt>
          </w:p>
        </w:tc>
      </w:tr>
      <w:tr w:rsidR="00EA4CC2" w14:paraId="2BE9C5A4" w14:textId="77777777" w:rsidTr="00DB2E68">
        <w:trPr>
          <w:cantSplit/>
          <w:trHeight w:val="820"/>
        </w:trPr>
        <w:tc>
          <w:tcPr>
            <w:tcW w:w="11088" w:type="dxa"/>
            <w:gridSpan w:val="2"/>
            <w:tcMar>
              <w:top w:w="0" w:type="dxa"/>
              <w:left w:w="100" w:type="dxa"/>
              <w:bottom w:w="0" w:type="dxa"/>
              <w:right w:w="100" w:type="dxa"/>
            </w:tcMar>
          </w:tcPr>
          <w:p w14:paraId="5C1BA730" w14:textId="3E5AAE9C" w:rsidR="00EA4CC2" w:rsidRDefault="00994B2C" w:rsidP="00DB2E68">
            <w:pPr>
              <w:keepNext/>
              <w:spacing w:line="260" w:lineRule="atLeast"/>
            </w:pPr>
            <w:sdt>
              <w:sdtPr>
                <w:rPr>
                  <w:rFonts w:eastAsia="Times New Roman" w:cs="Times New Roman"/>
                  <w:color w:val="000000"/>
                </w:rPr>
                <w:alias w:val="Cartilla 2 - Descripción de la tarea"/>
                <w:tag w:val="CS2_TASK_DESCRIPTION"/>
                <w:id w:val="-336084852"/>
                <w:text w:multiLine="1"/>
              </w:sdtPr>
              <w:sdtContent>
                <w:r>
                  <w:rPr>
                    <w:rFonts w:eastAsia="Times New Roman" w:cs="Times New Roman"/>
                    <w:color w:val="000000"/>
                  </w:rPr>
                  <w:t xml:space="preserve">La </w:t>
                </w:r>
                <w:r w:rsidRPr="009E312F">
                  <w:rPr>
                    <w:rFonts w:eastAsia="Times New Roman" w:cs="Times New Roman"/>
                    <w:color w:val="000000"/>
                  </w:rPr>
                  <w:t xml:space="preserve">página </w:t>
                </w:r>
                <w:r>
                  <w:rPr>
                    <w:rFonts w:eastAsia="Times New Roman" w:cs="Times New Roman"/>
                    <w:color w:val="000000"/>
                  </w:rPr>
                  <w:t xml:space="preserve">de búsqueda </w:t>
                </w:r>
                <w:r w:rsidRPr="009E312F">
                  <w:rPr>
                    <w:rFonts w:eastAsia="Times New Roman" w:cs="Times New Roman"/>
                    <w:color w:val="000000"/>
                  </w:rPr>
                  <w:t>contendrá una barra de búsqueda para escribir texto, y una sección para escoger distintos filtros ya predefinidos como etiquetas.</w:t>
                </w:r>
                <w:r w:rsidR="002E1045">
                  <w:rPr>
                    <w:rFonts w:eastAsia="Times New Roman" w:cs="Times New Roman"/>
                    <w:color w:val="000000"/>
                  </w:rPr>
                  <w:t xml:space="preserve"> Serán etiquetas como la ciudad, el tipo de experiencia, el presupuesto, la duración y otra información que pueda ser relevante a la hora de buscar una experiencia.</w:t>
                </w:r>
                <w:r w:rsidRPr="009E312F">
                  <w:rPr>
                    <w:rFonts w:eastAsia="Times New Roman" w:cs="Times New Roman"/>
                    <w:color w:val="000000"/>
                  </w:rPr>
                  <w:t xml:space="preserve"> </w:t>
                </w:r>
                <w:r w:rsidR="002E1045">
                  <w:rPr>
                    <w:rFonts w:eastAsia="Times New Roman" w:cs="Times New Roman"/>
                    <w:color w:val="000000"/>
                  </w:rPr>
                  <w:t xml:space="preserve">Debería de poder escribir texto y </w:t>
                </w:r>
                <w:r w:rsidRPr="009E312F">
                  <w:rPr>
                    <w:rFonts w:eastAsia="Times New Roman" w:cs="Times New Roman"/>
                    <w:color w:val="000000"/>
                  </w:rPr>
                  <w:t>marcar algunas etiquetas</w:t>
                </w:r>
                <w:r w:rsidR="002E1045">
                  <w:rPr>
                    <w:rFonts w:eastAsia="Times New Roman" w:cs="Times New Roman"/>
                    <w:color w:val="000000"/>
                  </w:rPr>
                  <w:t xml:space="preserve">, y que se </w:t>
                </w:r>
                <w:r w:rsidRPr="009E312F">
                  <w:rPr>
                    <w:rFonts w:eastAsia="Times New Roman" w:cs="Times New Roman"/>
                    <w:color w:val="000000"/>
                  </w:rPr>
                  <w:t>qued</w:t>
                </w:r>
                <w:r w:rsidR="002E1045">
                  <w:rPr>
                    <w:rFonts w:eastAsia="Times New Roman" w:cs="Times New Roman"/>
                    <w:color w:val="000000"/>
                  </w:rPr>
                  <w:t>en</w:t>
                </w:r>
                <w:r w:rsidRPr="009E312F">
                  <w:rPr>
                    <w:rFonts w:eastAsia="Times New Roman" w:cs="Times New Roman"/>
                    <w:color w:val="000000"/>
                  </w:rPr>
                  <w:t xml:space="preserve"> seleccionadas.</w:t>
                </w:r>
                <w:r w:rsidR="002E1045">
                  <w:rPr>
                    <w:rFonts w:eastAsia="Times New Roman" w:cs="Times New Roman"/>
                    <w:color w:val="000000"/>
                  </w:rPr>
                  <w:t xml:space="preserve"> Mi última selección debería </w:t>
                </w:r>
                <w:r w:rsidR="004F472E">
                  <w:rPr>
                    <w:rFonts w:eastAsia="Times New Roman" w:cs="Times New Roman"/>
                    <w:color w:val="000000"/>
                  </w:rPr>
                  <w:t>conservarse entre sesiones.</w:t>
                </w:r>
                <w:r w:rsidR="002E1045">
                  <w:rPr>
                    <w:rFonts w:eastAsia="Times New Roman" w:cs="Times New Roman"/>
                    <w:color w:val="000000"/>
                  </w:rPr>
                  <w:t xml:space="preserve"> </w:t>
                </w:r>
              </w:sdtContent>
            </w:sdt>
          </w:p>
        </w:tc>
      </w:tr>
      <w:tr w:rsidR="00EA4CC2" w14:paraId="3B3778FD" w14:textId="77777777" w:rsidTr="00DB2E68">
        <w:trPr>
          <w:cantSplit/>
          <w:trHeight w:val="1100"/>
        </w:trPr>
        <w:tc>
          <w:tcPr>
            <w:tcW w:w="11088" w:type="dxa"/>
            <w:gridSpan w:val="2"/>
            <w:tcMar>
              <w:top w:w="0" w:type="dxa"/>
              <w:left w:w="100" w:type="dxa"/>
              <w:bottom w:w="0" w:type="dxa"/>
              <w:right w:w="100" w:type="dxa"/>
            </w:tcMar>
          </w:tcPr>
          <w:p w14:paraId="424FEFF5" w14:textId="77777777" w:rsidR="00EA4CC2" w:rsidRDefault="00EA4CC2" w:rsidP="00DB2E68">
            <w:pPr>
              <w:keepNext/>
              <w:spacing w:line="260" w:lineRule="atLeast"/>
            </w:pPr>
            <w:r>
              <w:rPr>
                <w:rFonts w:eastAsia="Times New Roman" w:cs="Times New Roman"/>
                <w:b/>
                <w:color w:val="000000"/>
              </w:rPr>
              <w:t>CRITERIO DE VALIDACIÓN:</w:t>
            </w:r>
          </w:p>
          <w:p w14:paraId="0FB55982" w14:textId="24537D85" w:rsidR="00EA4CC2" w:rsidRDefault="004F472E" w:rsidP="00DB2E68">
            <w:pPr>
              <w:keepNext/>
              <w:spacing w:line="260" w:lineRule="atLeast"/>
            </w:pPr>
            <w:sdt>
              <w:sdtPr>
                <w:rPr>
                  <w:rFonts w:eastAsia="Times New Roman" w:cs="Times New Roman"/>
                  <w:color w:val="000000"/>
                </w:rPr>
                <w:alias w:val="Cartilla 2 - Notas"/>
                <w:tag w:val="CS2_NOTES"/>
                <w:id w:val="241535472"/>
                <w:text w:multiLine="1"/>
              </w:sdtPr>
              <w:sdtContent>
                <w:r w:rsidRPr="00887A30">
                  <w:rPr>
                    <w:rFonts w:eastAsia="Times New Roman" w:cs="Times New Roman"/>
                    <w:color w:val="000000"/>
                  </w:rPr>
                  <w:t xml:space="preserve">Si al escribir texto o seleccionar una etiqueta, no se guarda mi selección, no está bien completo. Si puedo entrar en la pestaña, escribir texto en la barra de búsqueda, aplicar varios filtros y darle a un botón de buscar sin que se borre, </w:t>
                </w:r>
                <w:r w:rsidR="001F60C2">
                  <w:rPr>
                    <w:rFonts w:eastAsia="Times New Roman" w:cs="Times New Roman"/>
                    <w:color w:val="000000"/>
                  </w:rPr>
                  <w:t>es correcta. Además, si tras cerrar la aplicación o cambiar de pestaña retengo la última selección, estará completa.</w:t>
                </w:r>
              </w:sdtContent>
            </w:sdt>
          </w:p>
        </w:tc>
      </w:tr>
      <w:tr w:rsidR="00EA4CC2" w14:paraId="7E9DB2D5" w14:textId="77777777" w:rsidTr="00DB2E68">
        <w:trPr>
          <w:cantSplit/>
          <w:trHeight w:val="320"/>
        </w:trPr>
        <w:tc>
          <w:tcPr>
            <w:tcW w:w="11088" w:type="dxa"/>
            <w:gridSpan w:val="2"/>
            <w:tcMar>
              <w:top w:w="0" w:type="dxa"/>
              <w:left w:w="100" w:type="dxa"/>
              <w:bottom w:w="40" w:type="dxa"/>
              <w:right w:w="100" w:type="dxa"/>
            </w:tcMar>
          </w:tcPr>
          <w:p w14:paraId="5A29548E" w14:textId="77777777" w:rsidR="00EA4CC2" w:rsidRDefault="00EA4CC2" w:rsidP="00DB2E68">
            <w:pPr>
              <w:spacing w:line="260" w:lineRule="atLeast"/>
            </w:pPr>
            <w:r>
              <w:rPr>
                <w:rFonts w:eastAsia="Times New Roman" w:cs="Times New Roman"/>
                <w:b/>
                <w:color w:val="000000"/>
              </w:rPr>
              <w:t>TASK TRACKING:</w:t>
            </w:r>
            <w:r>
              <w:rPr>
                <w:rFonts w:eastAsia="Times New Roman" w:cs="Times New Roman"/>
                <w:color w:val="000000"/>
              </w:rPr>
              <w:t xml:space="preserve"> </w:t>
            </w:r>
            <w:sdt>
              <w:sdtPr>
                <w:rPr>
                  <w:rFonts w:eastAsia="Times New Roman" w:cs="Times New Roman"/>
                  <w:color w:val="000000"/>
                </w:rPr>
                <w:alias w:val="Cartilla 2 - Seguimiento de la tarea"/>
                <w:tag w:val="CS2_TASK_TRACKING"/>
                <w:id w:val="175308461"/>
                <w:showingPlcHdr/>
                <w:text w:multiLine="1"/>
              </w:sdtPr>
              <w:sdtContent>
                <w:r>
                  <w:rPr>
                    <w:rFonts w:eastAsia="Times New Roman" w:cs="Times New Roman"/>
                    <w:color w:val="000000"/>
                  </w:rPr>
                  <w:t>                                                                                                                                                                </w:t>
                </w:r>
              </w:sdtContent>
            </w:sdt>
          </w:p>
        </w:tc>
      </w:tr>
    </w:tbl>
    <w:p w14:paraId="02E2A120" w14:textId="77777777" w:rsidR="00EA4CC2" w:rsidRDefault="00EA4CC2" w:rsidP="00EA4CC2">
      <w:pPr>
        <w:keepNext/>
        <w:spacing w:line="288" w:lineRule="exact"/>
      </w:pPr>
    </w:p>
    <w:p w14:paraId="4B4BF2F6" w14:textId="77777777" w:rsidR="00EA4CC2" w:rsidRDefault="00EA4CC2" w:rsidP="00EA4CC2">
      <w:pPr>
        <w:keepNext/>
        <w:spacing w:line="340" w:lineRule="atLeast"/>
        <w:ind w:left="160"/>
      </w:pPr>
      <w:r>
        <w:rPr>
          <w:rFonts w:eastAsia="Times New Roman" w:cs="Times New Roman"/>
          <w:color w:val="000000"/>
          <w:sz w:val="28"/>
        </w:rPr>
        <w:t>CART 3</w:t>
      </w:r>
    </w:p>
    <w:tbl>
      <w:tblPr>
        <w:tblW w:w="11070" w:type="dxa"/>
        <w:tblBorders>
          <w:top w:val="single" w:sz="8" w:space="0" w:color="000000"/>
          <w:left w:val="single" w:sz="8" w:space="0" w:color="000000"/>
          <w:bottom w:val="single" w:sz="8" w:space="0" w:color="000000"/>
          <w:right w:val="single" w:sz="8" w:space="0" w:color="000000"/>
          <w:insideH w:val="nil"/>
          <w:insideV w:val="nil"/>
        </w:tblBorders>
        <w:tblLayout w:type="fixed"/>
        <w:tblLook w:val="04A0" w:firstRow="1" w:lastRow="0" w:firstColumn="1" w:lastColumn="0" w:noHBand="0" w:noVBand="1"/>
        <w:tblCaption w:val="Customer Story and Task Card 3"/>
        <w:tblDescription w:val="Editable customer story and task card."/>
      </w:tblPr>
      <w:tblGrid>
        <w:gridCol w:w="3893"/>
        <w:gridCol w:w="7177"/>
      </w:tblGrid>
      <w:tr w:rsidR="00EA4CC2" w14:paraId="2E312CDC" w14:textId="77777777" w:rsidTr="001F60C2">
        <w:trPr>
          <w:cantSplit/>
          <w:trHeight w:val="1483"/>
        </w:trPr>
        <w:tc>
          <w:tcPr>
            <w:tcW w:w="3893" w:type="dxa"/>
            <w:tcMar>
              <w:top w:w="140" w:type="dxa"/>
              <w:left w:w="100" w:type="dxa"/>
              <w:bottom w:w="0" w:type="dxa"/>
              <w:right w:w="100" w:type="dxa"/>
            </w:tcMar>
          </w:tcPr>
          <w:p w14:paraId="3BB492E6" w14:textId="77777777" w:rsidR="00EA4CC2" w:rsidRDefault="00EA4CC2" w:rsidP="00DB2E68">
            <w:pPr>
              <w:keepNext/>
              <w:spacing w:after="140" w:line="260" w:lineRule="atLeast"/>
            </w:pPr>
            <w:r>
              <w:rPr>
                <w:rFonts w:eastAsia="Times New Roman" w:cs="Times New Roman"/>
                <w:b/>
                <w:color w:val="000000"/>
              </w:rPr>
              <w:t>DATE:</w:t>
            </w:r>
            <w:r>
              <w:rPr>
                <w:rFonts w:eastAsia="Times New Roman" w:cs="Times New Roman"/>
                <w:color w:val="000000"/>
              </w:rPr>
              <w:t xml:space="preserve"> </w:t>
            </w:r>
            <w:sdt>
              <w:sdtPr>
                <w:rPr>
                  <w:rFonts w:eastAsia="Times New Roman" w:cs="Times New Roman"/>
                  <w:color w:val="000000"/>
                </w:rPr>
                <w:alias w:val="Cartilla 3 - Fecha"/>
                <w:tag w:val="CS3_DATE"/>
                <w:id w:val="-1634167851"/>
                <w:text/>
              </w:sdtPr>
              <w:sdtContent>
                <w:r>
                  <w:rPr>
                    <w:rFonts w:eastAsia="Times New Roman" w:cs="Times New Roman"/>
                    <w:color w:val="000000"/>
                  </w:rPr>
                  <w:t>21/09/26</w:t>
                </w:r>
              </w:sdtContent>
            </w:sdt>
          </w:p>
          <w:p w14:paraId="19744FA2" w14:textId="77777777" w:rsidR="00EA4CC2" w:rsidRDefault="00EA4CC2" w:rsidP="00DB2E68">
            <w:pPr>
              <w:keepNext/>
              <w:spacing w:after="140" w:line="260" w:lineRule="atLeast"/>
            </w:pPr>
            <w:r>
              <w:rPr>
                <w:rFonts w:eastAsia="Times New Roman" w:cs="Times New Roman"/>
                <w:b/>
                <w:color w:val="000000"/>
              </w:rPr>
              <w:t>STORY NUMBER:</w:t>
            </w:r>
            <w:r>
              <w:rPr>
                <w:rFonts w:eastAsia="Times New Roman" w:cs="Times New Roman"/>
                <w:color w:val="000000"/>
              </w:rPr>
              <w:t xml:space="preserve"> </w:t>
            </w:r>
            <w:sdt>
              <w:sdtPr>
                <w:rPr>
                  <w:rFonts w:eastAsia="Times New Roman" w:cs="Times New Roman"/>
                  <w:color w:val="000000"/>
                </w:rPr>
                <w:alias w:val="Cartilla 3 - Número de historia"/>
                <w:tag w:val="CS3_STORY_NUMBER"/>
                <w:id w:val="-1393876708"/>
                <w:showingPlcHdr/>
                <w:text/>
              </w:sdtPr>
              <w:sdtContent>
                <w:r>
                  <w:rPr>
                    <w:rFonts w:eastAsia="Times New Roman" w:cs="Times New Roman"/>
                    <w:color w:val="000000"/>
                  </w:rPr>
                  <w:t>____________________</w:t>
                </w:r>
              </w:sdtContent>
            </w:sdt>
          </w:p>
          <w:p w14:paraId="1E1FB7AB" w14:textId="77777777" w:rsidR="00EA4CC2" w:rsidRDefault="00EA4CC2" w:rsidP="00DB2E68">
            <w:pPr>
              <w:keepNext/>
              <w:spacing w:after="140" w:line="260" w:lineRule="atLeast"/>
            </w:pPr>
            <w:r>
              <w:rPr>
                <w:rFonts w:eastAsia="Times New Roman" w:cs="Times New Roman"/>
                <w:b/>
                <w:color w:val="000000"/>
              </w:rPr>
              <w:t>PRIOR REFERENCE:</w:t>
            </w:r>
            <w:r>
              <w:rPr>
                <w:rFonts w:eastAsia="Times New Roman" w:cs="Times New Roman"/>
                <w:color w:val="000000"/>
              </w:rPr>
              <w:t xml:space="preserve"> </w:t>
            </w:r>
            <w:sdt>
              <w:sdtPr>
                <w:rPr>
                  <w:rFonts w:eastAsia="Times New Roman" w:cs="Times New Roman"/>
                  <w:color w:val="000000"/>
                </w:rPr>
                <w:alias w:val="Cartilla 3 - Referencia previa"/>
                <w:tag w:val="CS3_PRIOR_REFERENCE"/>
                <w:id w:val="-2024238759"/>
                <w:showingPlcHdr/>
                <w:text/>
              </w:sdtPr>
              <w:sdtContent>
                <w:r>
                  <w:rPr>
                    <w:rFonts w:eastAsia="Times New Roman" w:cs="Times New Roman"/>
                    <w:color w:val="000000"/>
                  </w:rPr>
                  <w:t>__________________</w:t>
                </w:r>
              </w:sdtContent>
            </w:sdt>
          </w:p>
          <w:p w14:paraId="41D5EF57" w14:textId="77777777" w:rsidR="00EA4CC2" w:rsidRDefault="00EA4CC2" w:rsidP="00DB2E68">
            <w:pPr>
              <w:keepNext/>
              <w:spacing w:line="260" w:lineRule="atLeast"/>
            </w:pPr>
            <w:r>
              <w:rPr>
                <w:rFonts w:eastAsia="Times New Roman" w:cs="Times New Roman"/>
                <w:b/>
                <w:color w:val="000000"/>
              </w:rPr>
              <w:t>TASK DESCRIPTION:</w:t>
            </w:r>
          </w:p>
        </w:tc>
        <w:tc>
          <w:tcPr>
            <w:tcW w:w="7176" w:type="dxa"/>
            <w:tcMar>
              <w:top w:w="140" w:type="dxa"/>
              <w:left w:w="100" w:type="dxa"/>
              <w:bottom w:w="0" w:type="dxa"/>
              <w:right w:w="100" w:type="dxa"/>
            </w:tcMar>
          </w:tcPr>
          <w:p w14:paraId="474BBCBD" w14:textId="77777777" w:rsidR="00EA4CC2" w:rsidRDefault="00EA4CC2" w:rsidP="00DB2E68">
            <w:pPr>
              <w:keepNext/>
              <w:tabs>
                <w:tab w:val="left" w:pos="2860"/>
                <w:tab w:val="left" w:pos="3860"/>
                <w:tab w:val="left" w:pos="5420"/>
              </w:tabs>
              <w:spacing w:after="140" w:line="260" w:lineRule="atLeast"/>
            </w:pPr>
            <w:r>
              <w:rPr>
                <w:rFonts w:eastAsia="Times New Roman" w:cs="Times New Roman"/>
                <w:b/>
                <w:color w:val="000000"/>
              </w:rPr>
              <w:t>TYPE OF ACTIVITY: NEW:</w:t>
            </w:r>
            <w:r>
              <w:rPr>
                <w:rFonts w:eastAsia="Times New Roman" w:cs="Times New Roman"/>
                <w:color w:val="000000"/>
              </w:rPr>
              <w:t xml:space="preserve"> </w:t>
            </w:r>
            <w:sdt>
              <w:sdtPr>
                <w:rPr>
                  <w:rFonts w:eastAsia="Times New Roman" w:cs="Times New Roman"/>
                  <w:color w:val="000000"/>
                </w:rPr>
                <w:alias w:val="Cartilla 3 - Actividad: NEW"/>
                <w:tag w:val="CS3_ACTIVITY_NEW"/>
                <w:id w:val="1859618722"/>
                <w:showingPlcHdr/>
                <w:text/>
              </w:sdtPr>
              <w:sdtContent>
                <w:r>
                  <w:rPr>
                    <w:rFonts w:eastAsia="Times New Roman" w:cs="Times New Roman"/>
                    <w:color w:val="000000"/>
                  </w:rPr>
                  <w:t>____</w:t>
                </w:r>
              </w:sdtContent>
            </w:sdt>
            <w:r>
              <w:rPr>
                <w:rFonts w:eastAsia="Times New Roman" w:cs="Times New Roman"/>
                <w:color w:val="000000"/>
              </w:rPr>
              <w:tab/>
            </w:r>
            <w:r>
              <w:rPr>
                <w:rFonts w:eastAsia="Times New Roman" w:cs="Times New Roman"/>
                <w:b/>
                <w:color w:val="000000"/>
              </w:rPr>
              <w:t>FIX:</w:t>
            </w:r>
            <w:r>
              <w:rPr>
                <w:rFonts w:eastAsia="Times New Roman" w:cs="Times New Roman"/>
                <w:color w:val="000000"/>
              </w:rPr>
              <w:t xml:space="preserve"> </w:t>
            </w:r>
            <w:sdt>
              <w:sdtPr>
                <w:rPr>
                  <w:rFonts w:eastAsia="Times New Roman" w:cs="Times New Roman"/>
                  <w:color w:val="000000"/>
                </w:rPr>
                <w:alias w:val="Cartilla 3 - Actividad: FIX"/>
                <w:tag w:val="CS3_ACTIVITY_FIX"/>
                <w:id w:val="-1322963448"/>
                <w:showingPlcHdr/>
                <w:text/>
              </w:sdtPr>
              <w:sdtContent>
                <w:r>
                  <w:rPr>
                    <w:rFonts w:eastAsia="Times New Roman" w:cs="Times New Roman"/>
                    <w:color w:val="000000"/>
                  </w:rPr>
                  <w:t>____</w:t>
                </w:r>
              </w:sdtContent>
            </w:sdt>
            <w:r>
              <w:rPr>
                <w:rFonts w:eastAsia="Times New Roman" w:cs="Times New Roman"/>
                <w:color w:val="000000"/>
              </w:rPr>
              <w:tab/>
            </w:r>
            <w:r>
              <w:rPr>
                <w:rFonts w:eastAsia="Times New Roman" w:cs="Times New Roman"/>
                <w:b/>
                <w:color w:val="000000"/>
              </w:rPr>
              <w:t>ENHANCE:</w:t>
            </w:r>
            <w:r>
              <w:rPr>
                <w:rFonts w:eastAsia="Times New Roman" w:cs="Times New Roman"/>
                <w:color w:val="000000"/>
              </w:rPr>
              <w:t xml:space="preserve"> </w:t>
            </w:r>
            <w:sdt>
              <w:sdtPr>
                <w:rPr>
                  <w:rFonts w:eastAsia="Times New Roman" w:cs="Times New Roman"/>
                  <w:color w:val="000000"/>
                </w:rPr>
                <w:alias w:val="Cartilla 3 - Actividad: ENHANCE"/>
                <w:tag w:val="CS3_ACTIVITY_ENHANCE"/>
                <w:id w:val="1124188466"/>
                <w:showingPlcHdr/>
                <w:text/>
              </w:sdtPr>
              <w:sdtContent>
                <w:r>
                  <w:rPr>
                    <w:rFonts w:eastAsia="Times New Roman" w:cs="Times New Roman"/>
                    <w:color w:val="000000"/>
                  </w:rPr>
                  <w:t>____</w:t>
                </w:r>
              </w:sdtContent>
            </w:sdt>
            <w:r>
              <w:rPr>
                <w:rFonts w:eastAsia="Times New Roman" w:cs="Times New Roman"/>
                <w:color w:val="000000"/>
              </w:rPr>
              <w:tab/>
            </w:r>
            <w:r>
              <w:rPr>
                <w:rFonts w:eastAsia="Times New Roman" w:cs="Times New Roman"/>
                <w:b/>
                <w:color w:val="000000"/>
              </w:rPr>
              <w:t>FUNC. TEST:</w:t>
            </w:r>
            <w:r>
              <w:rPr>
                <w:rFonts w:eastAsia="Times New Roman" w:cs="Times New Roman"/>
                <w:color w:val="000000"/>
              </w:rPr>
              <w:t xml:space="preserve"> </w:t>
            </w:r>
            <w:sdt>
              <w:sdtPr>
                <w:rPr>
                  <w:rFonts w:eastAsia="Times New Roman" w:cs="Times New Roman"/>
                  <w:color w:val="000000"/>
                </w:rPr>
                <w:alias w:val="Cartilla 3 - Actividad: FUNC. TEST"/>
                <w:tag w:val="CS3_ACTIVITY_FUNCTIONAL_TEST"/>
                <w:id w:val="-262143823"/>
                <w:showingPlcHdr/>
                <w:text/>
              </w:sdtPr>
              <w:sdtContent>
                <w:r>
                  <w:rPr>
                    <w:rFonts w:eastAsia="Times New Roman" w:cs="Times New Roman"/>
                    <w:color w:val="000000"/>
                  </w:rPr>
                  <w:t>____</w:t>
                </w:r>
              </w:sdtContent>
            </w:sdt>
          </w:p>
          <w:p w14:paraId="3F947A39" w14:textId="77777777" w:rsidR="00EA4CC2" w:rsidRDefault="00EA4CC2" w:rsidP="00DB2E68">
            <w:pPr>
              <w:keepNext/>
              <w:tabs>
                <w:tab w:val="left" w:pos="1560"/>
                <w:tab w:val="left" w:pos="3480"/>
                <w:tab w:val="left" w:pos="5980"/>
              </w:tabs>
              <w:spacing w:after="340" w:line="260" w:lineRule="atLeast"/>
            </w:pPr>
            <w:r>
              <w:rPr>
                <w:rFonts w:eastAsia="Times New Roman" w:cs="Times New Roman"/>
                <w:b/>
                <w:color w:val="000000"/>
              </w:rPr>
              <w:t>PRIORITY:</w:t>
            </w:r>
            <w:r>
              <w:rPr>
                <w:rFonts w:eastAsia="Times New Roman" w:cs="Times New Roman"/>
                <w:color w:val="000000"/>
              </w:rPr>
              <w:t xml:space="preserve"> </w:t>
            </w:r>
            <w:sdt>
              <w:sdtPr>
                <w:rPr>
                  <w:rFonts w:eastAsia="Times New Roman" w:cs="Times New Roman"/>
                  <w:color w:val="000000"/>
                </w:rPr>
                <w:alias w:val="Cartilla 3 - Prioridad"/>
                <w:tag w:val="CS3_PRIORITY"/>
                <w:id w:val="-720746867"/>
                <w:showingPlcHdr/>
                <w:text/>
              </w:sdtPr>
              <w:sdtContent>
                <w:r>
                  <w:rPr>
                    <w:rFonts w:eastAsia="Times New Roman" w:cs="Times New Roman"/>
                    <w:color w:val="000000"/>
                  </w:rPr>
                  <w:t>_____</w:t>
                </w:r>
              </w:sdtContent>
            </w:sdt>
            <w:r>
              <w:rPr>
                <w:rFonts w:eastAsia="Times New Roman" w:cs="Times New Roman"/>
                <w:color w:val="000000"/>
              </w:rPr>
              <w:tab/>
            </w:r>
            <w:r>
              <w:rPr>
                <w:rFonts w:eastAsia="Times New Roman" w:cs="Times New Roman"/>
                <w:b/>
                <w:color w:val="000000"/>
              </w:rPr>
              <w:t>USER:</w:t>
            </w:r>
            <w:r>
              <w:rPr>
                <w:rFonts w:eastAsia="Times New Roman" w:cs="Times New Roman"/>
                <w:color w:val="000000"/>
              </w:rPr>
              <w:t xml:space="preserve"> </w:t>
            </w:r>
            <w:sdt>
              <w:sdtPr>
                <w:rPr>
                  <w:rFonts w:eastAsia="Times New Roman" w:cs="Times New Roman"/>
                  <w:color w:val="000000"/>
                </w:rPr>
                <w:alias w:val="Cartilla 3 - Usuario"/>
                <w:tag w:val="CS3_USER"/>
                <w:id w:val="-198087128"/>
                <w:showingPlcHdr/>
                <w:text/>
              </w:sdtPr>
              <w:sdtContent>
                <w:r>
                  <w:rPr>
                    <w:rFonts w:eastAsia="Times New Roman" w:cs="Times New Roman"/>
                    <w:color w:val="000000"/>
                  </w:rPr>
                  <w:t>_____________</w:t>
                </w:r>
              </w:sdtContent>
            </w:sdt>
            <w:r>
              <w:rPr>
                <w:rFonts w:eastAsia="Times New Roman" w:cs="Times New Roman"/>
                <w:color w:val="000000"/>
              </w:rPr>
              <w:tab/>
            </w:r>
            <w:r>
              <w:rPr>
                <w:rFonts w:eastAsia="Times New Roman" w:cs="Times New Roman"/>
                <w:b/>
                <w:color w:val="000000"/>
              </w:rPr>
              <w:t>TECH:</w:t>
            </w:r>
            <w:r>
              <w:rPr>
                <w:rFonts w:eastAsia="Times New Roman" w:cs="Times New Roman"/>
                <w:color w:val="000000"/>
              </w:rPr>
              <w:t xml:space="preserve"> </w:t>
            </w:r>
            <w:sdt>
              <w:sdtPr>
                <w:rPr>
                  <w:rFonts w:eastAsia="Times New Roman" w:cs="Times New Roman"/>
                  <w:color w:val="000000"/>
                </w:rPr>
                <w:alias w:val="Cartilla 3 - Técnico"/>
                <w:tag w:val="CS3_TECH"/>
                <w:id w:val="1051885465"/>
                <w:showingPlcHdr/>
                <w:text/>
              </w:sdtPr>
              <w:sdtContent>
                <w:r>
                  <w:rPr>
                    <w:rFonts w:eastAsia="Times New Roman" w:cs="Times New Roman"/>
                    <w:color w:val="000000"/>
                  </w:rPr>
                  <w:t>_____________</w:t>
                </w:r>
              </w:sdtContent>
            </w:sdt>
            <w:r>
              <w:rPr>
                <w:rFonts w:eastAsia="Times New Roman" w:cs="Times New Roman"/>
                <w:color w:val="000000"/>
              </w:rPr>
              <w:tab/>
            </w:r>
            <w:sdt>
              <w:sdtPr>
                <w:rPr>
                  <w:rFonts w:eastAsia="Times New Roman" w:cs="Times New Roman"/>
                  <w:color w:val="000000"/>
                </w:rPr>
                <w:alias w:val="Cartilla 3 - Campo adicional de la plantilla original"/>
                <w:tag w:val="CS3_ADDITIONAL_FIELD"/>
                <w:id w:val="2142463087"/>
                <w:showingPlcHdr/>
                <w:text/>
              </w:sdtPr>
              <w:sdtContent>
                <w:r>
                  <w:rPr>
                    <w:rFonts w:eastAsia="Times New Roman" w:cs="Times New Roman"/>
                    <w:color w:val="000000"/>
                  </w:rPr>
                  <w:t>__________</w:t>
                </w:r>
              </w:sdtContent>
            </w:sdt>
          </w:p>
          <w:p w14:paraId="3E21B533" w14:textId="77777777" w:rsidR="00EA4CC2" w:rsidRDefault="00EA4CC2" w:rsidP="00DB2E68">
            <w:pPr>
              <w:keepNext/>
              <w:tabs>
                <w:tab w:val="left" w:pos="2280"/>
              </w:tabs>
              <w:spacing w:line="260" w:lineRule="atLeast"/>
            </w:pPr>
            <w:r>
              <w:rPr>
                <w:rFonts w:eastAsia="Times New Roman" w:cs="Times New Roman"/>
                <w:b/>
                <w:color w:val="000000"/>
              </w:rPr>
              <w:t>RISK:</w:t>
            </w:r>
            <w:r>
              <w:rPr>
                <w:rFonts w:eastAsia="Times New Roman" w:cs="Times New Roman"/>
                <w:color w:val="000000"/>
              </w:rPr>
              <w:t xml:space="preserve"> </w:t>
            </w:r>
            <w:sdt>
              <w:sdtPr>
                <w:rPr>
                  <w:rFonts w:eastAsia="Times New Roman" w:cs="Times New Roman"/>
                  <w:color w:val="000000"/>
                </w:rPr>
                <w:alias w:val="Cartilla 3 - Riesgo"/>
                <w:tag w:val="CS3_RISK"/>
                <w:id w:val="1108925482"/>
                <w:showingPlcHdr/>
                <w:text/>
              </w:sdtPr>
              <w:sdtContent>
                <w:r>
                  <w:rPr>
                    <w:rFonts w:eastAsia="Times New Roman" w:cs="Times New Roman"/>
                    <w:color w:val="000000"/>
                  </w:rPr>
                  <w:t>_________________</w:t>
                </w:r>
              </w:sdtContent>
            </w:sdt>
            <w:r>
              <w:rPr>
                <w:rFonts w:eastAsia="Times New Roman" w:cs="Times New Roman"/>
                <w:color w:val="000000"/>
              </w:rPr>
              <w:tab/>
            </w:r>
            <w:r>
              <w:rPr>
                <w:rFonts w:eastAsia="Times New Roman" w:cs="Times New Roman"/>
                <w:b/>
                <w:color w:val="000000"/>
              </w:rPr>
              <w:t>TECH ESTIMATE:</w:t>
            </w:r>
            <w:r>
              <w:rPr>
                <w:rFonts w:eastAsia="Times New Roman" w:cs="Times New Roman"/>
                <w:color w:val="000000"/>
              </w:rPr>
              <w:t xml:space="preserve"> </w:t>
            </w:r>
            <w:sdt>
              <w:sdtPr>
                <w:rPr>
                  <w:rFonts w:eastAsia="Times New Roman" w:cs="Times New Roman"/>
                  <w:color w:val="000000"/>
                </w:rPr>
                <w:alias w:val="Cartilla 3 - Estimación técnica"/>
                <w:tag w:val="CS3_TECH_ESTIMATE"/>
                <w:id w:val="-1649744416"/>
                <w:showingPlcHdr/>
                <w:text/>
              </w:sdtPr>
              <w:sdtContent>
                <w:r>
                  <w:rPr>
                    <w:rFonts w:eastAsia="Times New Roman" w:cs="Times New Roman"/>
                    <w:color w:val="000000"/>
                  </w:rPr>
                  <w:t>________________________________</w:t>
                </w:r>
              </w:sdtContent>
            </w:sdt>
          </w:p>
        </w:tc>
      </w:tr>
      <w:tr w:rsidR="00EA4CC2" w14:paraId="2D7988B0" w14:textId="77777777" w:rsidTr="001F60C2">
        <w:trPr>
          <w:cantSplit/>
          <w:trHeight w:val="760"/>
        </w:trPr>
        <w:tc>
          <w:tcPr>
            <w:tcW w:w="11070" w:type="dxa"/>
            <w:gridSpan w:val="2"/>
            <w:tcMar>
              <w:top w:w="0" w:type="dxa"/>
              <w:left w:w="100" w:type="dxa"/>
              <w:bottom w:w="0" w:type="dxa"/>
              <w:right w:w="100" w:type="dxa"/>
            </w:tcMar>
          </w:tcPr>
          <w:p w14:paraId="2F92CAC4" w14:textId="77777777" w:rsidR="00EA4CC2" w:rsidRDefault="00EA4CC2" w:rsidP="00DB2E68">
            <w:pPr>
              <w:keepNext/>
              <w:spacing w:line="260" w:lineRule="atLeast"/>
            </w:pPr>
            <w:sdt>
              <w:sdtPr>
                <w:rPr>
                  <w:rFonts w:eastAsia="Times New Roman" w:cs="Times New Roman"/>
                  <w:color w:val="000000"/>
                </w:rPr>
                <w:alias w:val="Cartilla 3 - Descripción de la tarea"/>
                <w:tag w:val="CS3_TASK_DESCRIPTION"/>
                <w:id w:val="544954907"/>
                <w:showingPlcHdr/>
                <w:text w:multiLine="1"/>
              </w:sdtPr>
              <w:sdtContent>
                <w:r>
                  <w:rPr>
                    <w:rFonts w:eastAsia="Times New Roman" w:cs="Times New Roman"/>
                    <w:color w:val="000000"/>
                  </w:rPr>
                  <w:t xml:space="preserve">     </w:t>
                </w:r>
              </w:sdtContent>
            </w:sdt>
          </w:p>
        </w:tc>
      </w:tr>
      <w:tr w:rsidR="00EA4CC2" w14:paraId="60B61923" w14:textId="77777777" w:rsidTr="001F60C2">
        <w:trPr>
          <w:cantSplit/>
          <w:trHeight w:val="1019"/>
        </w:trPr>
        <w:tc>
          <w:tcPr>
            <w:tcW w:w="11070" w:type="dxa"/>
            <w:gridSpan w:val="2"/>
            <w:tcMar>
              <w:top w:w="0" w:type="dxa"/>
              <w:left w:w="100" w:type="dxa"/>
              <w:bottom w:w="0" w:type="dxa"/>
              <w:right w:w="100" w:type="dxa"/>
            </w:tcMar>
          </w:tcPr>
          <w:p w14:paraId="2A7D865B" w14:textId="77777777" w:rsidR="00EA4CC2" w:rsidRDefault="00EA4CC2" w:rsidP="00DB2E68">
            <w:pPr>
              <w:keepNext/>
              <w:spacing w:line="260" w:lineRule="atLeast"/>
            </w:pPr>
            <w:r>
              <w:rPr>
                <w:rFonts w:eastAsia="Times New Roman" w:cs="Times New Roman"/>
                <w:b/>
                <w:color w:val="000000"/>
              </w:rPr>
              <w:t>CRITERIO DE VALIDACIÓN:</w:t>
            </w:r>
          </w:p>
          <w:p w14:paraId="2C98104D" w14:textId="77777777" w:rsidR="00EA4CC2" w:rsidRDefault="00EA4CC2" w:rsidP="00DB2E68">
            <w:pPr>
              <w:keepNext/>
              <w:spacing w:line="260" w:lineRule="atLeast"/>
            </w:pPr>
            <w:sdt>
              <w:sdtPr>
                <w:rPr>
                  <w:rFonts w:eastAsia="Times New Roman" w:cs="Times New Roman"/>
                  <w:color w:val="000000"/>
                </w:rPr>
                <w:alias w:val="Cartilla 3 - Notas"/>
                <w:tag w:val="CS3_NOTES"/>
                <w:id w:val="504095388"/>
                <w:showingPlcHdr/>
                <w:text w:multiLine="1"/>
              </w:sdtPr>
              <w:sdtContent>
                <w:r>
                  <w:rPr>
                    <w:rFonts w:eastAsia="Times New Roman" w:cs="Times New Roman"/>
                    <w:color w:val="000000"/>
                  </w:rPr>
                  <w:t xml:space="preserve">     </w:t>
                </w:r>
              </w:sdtContent>
            </w:sdt>
          </w:p>
        </w:tc>
      </w:tr>
      <w:tr w:rsidR="00EA4CC2" w14:paraId="27688A1D" w14:textId="77777777" w:rsidTr="001F60C2">
        <w:trPr>
          <w:cantSplit/>
          <w:trHeight w:val="296"/>
        </w:trPr>
        <w:tc>
          <w:tcPr>
            <w:tcW w:w="11070" w:type="dxa"/>
            <w:gridSpan w:val="2"/>
            <w:tcMar>
              <w:top w:w="0" w:type="dxa"/>
              <w:left w:w="100" w:type="dxa"/>
              <w:bottom w:w="40" w:type="dxa"/>
              <w:right w:w="100" w:type="dxa"/>
            </w:tcMar>
          </w:tcPr>
          <w:p w14:paraId="44EF3246" w14:textId="77777777" w:rsidR="00EA4CC2" w:rsidRDefault="00EA4CC2" w:rsidP="00DB2E68">
            <w:pPr>
              <w:spacing w:line="260" w:lineRule="atLeast"/>
            </w:pPr>
            <w:r>
              <w:rPr>
                <w:rFonts w:eastAsia="Times New Roman" w:cs="Times New Roman"/>
                <w:b/>
                <w:color w:val="000000"/>
              </w:rPr>
              <w:t>TASK TRACKING:</w:t>
            </w:r>
            <w:r>
              <w:rPr>
                <w:rFonts w:eastAsia="Times New Roman" w:cs="Times New Roman"/>
                <w:color w:val="000000"/>
              </w:rPr>
              <w:t xml:space="preserve"> </w:t>
            </w:r>
            <w:sdt>
              <w:sdtPr>
                <w:rPr>
                  <w:rFonts w:eastAsia="Times New Roman" w:cs="Times New Roman"/>
                  <w:color w:val="000000"/>
                </w:rPr>
                <w:alias w:val="Cartilla 3 - Seguimiento de la tarea"/>
                <w:tag w:val="CS3_TASK_TRACKING"/>
                <w:id w:val="-410617100"/>
                <w:showingPlcHdr/>
                <w:text w:multiLine="1"/>
              </w:sdtPr>
              <w:sdtContent>
                <w:r>
                  <w:rPr>
                    <w:rFonts w:eastAsia="Times New Roman" w:cs="Times New Roman"/>
                    <w:color w:val="000000"/>
                  </w:rPr>
                  <w:t>                                                                                                                                                                </w:t>
                </w:r>
              </w:sdtContent>
            </w:sdt>
          </w:p>
        </w:tc>
      </w:tr>
    </w:tbl>
    <w:p w14:paraId="7087367A" w14:textId="77777777" w:rsidR="00EA4CC2" w:rsidRDefault="00EA4CC2" w:rsidP="00EA4CC2">
      <w:pPr>
        <w:spacing w:line="20" w:lineRule="exact"/>
      </w:pPr>
    </w:p>
    <w:p w14:paraId="6BDD4C17" w14:textId="0E41CC27" w:rsidR="00EA4CC2" w:rsidRDefault="00EA4CC2">
      <w:pPr>
        <w:widowControl/>
        <w:spacing w:after="200" w:line="276" w:lineRule="auto"/>
      </w:pPr>
    </w:p>
    <w:p w14:paraId="3DB835CD" w14:textId="009FCFD7" w:rsidR="00EA4CC2" w:rsidRDefault="00EA4CC2" w:rsidP="00EA4CC2">
      <w:pPr>
        <w:keepNext/>
        <w:spacing w:line="340" w:lineRule="atLeast"/>
        <w:ind w:left="160"/>
      </w:pPr>
      <w:r>
        <w:rPr>
          <w:rFonts w:eastAsia="Times New Roman" w:cs="Times New Roman"/>
          <w:color w:val="000000"/>
          <w:sz w:val="28"/>
        </w:rPr>
        <w:t>CART 1</w:t>
      </w:r>
    </w:p>
    <w:tbl>
      <w:tblPr>
        <w:tblW w:w="11088" w:type="dxa"/>
        <w:tblBorders>
          <w:top w:val="single" w:sz="8" w:space="0" w:color="000000"/>
          <w:left w:val="single" w:sz="8" w:space="0" w:color="000000"/>
          <w:bottom w:val="single" w:sz="8" w:space="0" w:color="000000"/>
          <w:right w:val="single" w:sz="8" w:space="0" w:color="000000"/>
          <w:insideH w:val="nil"/>
          <w:insideV w:val="nil"/>
        </w:tblBorders>
        <w:tblLayout w:type="fixed"/>
        <w:tblLook w:val="04A0" w:firstRow="1" w:lastRow="0" w:firstColumn="1" w:lastColumn="0" w:noHBand="0" w:noVBand="1"/>
        <w:tblCaption w:val="Customer Story and Task Card 1"/>
        <w:tblDescription w:val="Editable customer story and task card."/>
      </w:tblPr>
      <w:tblGrid>
        <w:gridCol w:w="3900"/>
        <w:gridCol w:w="7188"/>
      </w:tblGrid>
      <w:tr w:rsidR="00EA4CC2" w14:paraId="342BFD45" w14:textId="77777777" w:rsidTr="00DB2E68">
        <w:trPr>
          <w:cantSplit/>
          <w:trHeight w:val="1600"/>
        </w:trPr>
        <w:tc>
          <w:tcPr>
            <w:tcW w:w="3900" w:type="dxa"/>
            <w:tcMar>
              <w:top w:w="140" w:type="dxa"/>
              <w:left w:w="100" w:type="dxa"/>
              <w:bottom w:w="0" w:type="dxa"/>
              <w:right w:w="100" w:type="dxa"/>
            </w:tcMar>
          </w:tcPr>
          <w:p w14:paraId="5EF4CCCB" w14:textId="77777777" w:rsidR="00EA4CC2" w:rsidRDefault="00EA4CC2" w:rsidP="00DB2E68">
            <w:pPr>
              <w:keepNext/>
              <w:spacing w:after="140" w:line="260" w:lineRule="atLeast"/>
            </w:pPr>
            <w:r>
              <w:rPr>
                <w:rFonts w:eastAsia="Times New Roman" w:cs="Times New Roman"/>
                <w:b/>
                <w:color w:val="000000"/>
              </w:rPr>
              <w:t>DATE:</w:t>
            </w:r>
            <w:r>
              <w:rPr>
                <w:rFonts w:eastAsia="Times New Roman" w:cs="Times New Roman"/>
                <w:color w:val="000000"/>
              </w:rPr>
              <w:t xml:space="preserve"> </w:t>
            </w:r>
            <w:sdt>
              <w:sdtPr>
                <w:rPr>
                  <w:rFonts w:eastAsia="Times New Roman" w:cs="Times New Roman"/>
                  <w:color w:val="000000"/>
                </w:rPr>
                <w:alias w:val="Cartilla 1 - Fecha"/>
                <w:tag w:val="CS1_DATE"/>
                <w:id w:val="301360683"/>
                <w:text/>
              </w:sdtPr>
              <w:sdtContent>
                <w:r>
                  <w:rPr>
                    <w:rFonts w:eastAsia="Times New Roman" w:cs="Times New Roman"/>
                    <w:color w:val="000000"/>
                  </w:rPr>
                  <w:t>21/09/26</w:t>
                </w:r>
              </w:sdtContent>
            </w:sdt>
          </w:p>
          <w:p w14:paraId="706160FC" w14:textId="77777777" w:rsidR="00EA4CC2" w:rsidRDefault="00EA4CC2" w:rsidP="00DB2E68">
            <w:pPr>
              <w:keepNext/>
              <w:spacing w:after="140" w:line="260" w:lineRule="atLeast"/>
            </w:pPr>
            <w:r>
              <w:rPr>
                <w:rFonts w:eastAsia="Times New Roman" w:cs="Times New Roman"/>
                <w:b/>
                <w:color w:val="000000"/>
              </w:rPr>
              <w:t>STORY NUMBER:</w:t>
            </w:r>
            <w:r>
              <w:rPr>
                <w:rFonts w:eastAsia="Times New Roman" w:cs="Times New Roman"/>
                <w:color w:val="000000"/>
              </w:rPr>
              <w:t xml:space="preserve"> </w:t>
            </w:r>
            <w:sdt>
              <w:sdtPr>
                <w:rPr>
                  <w:rFonts w:eastAsia="Times New Roman" w:cs="Times New Roman"/>
                  <w:color w:val="000000"/>
                </w:rPr>
                <w:alias w:val="Cartilla 1 - Número de historia"/>
                <w:tag w:val="CS1_STORY_NUMBER"/>
                <w:id w:val="-569273934"/>
                <w:showingPlcHdr/>
                <w:text/>
              </w:sdtPr>
              <w:sdtContent>
                <w:r>
                  <w:rPr>
                    <w:rFonts w:eastAsia="Times New Roman" w:cs="Times New Roman"/>
                    <w:color w:val="000000"/>
                  </w:rPr>
                  <w:t>____________________</w:t>
                </w:r>
              </w:sdtContent>
            </w:sdt>
          </w:p>
          <w:p w14:paraId="62D28A32" w14:textId="77777777" w:rsidR="00EA4CC2" w:rsidRDefault="00EA4CC2" w:rsidP="00DB2E68">
            <w:pPr>
              <w:keepNext/>
              <w:spacing w:after="140" w:line="260" w:lineRule="atLeast"/>
            </w:pPr>
            <w:r>
              <w:rPr>
                <w:rFonts w:eastAsia="Times New Roman" w:cs="Times New Roman"/>
                <w:b/>
                <w:color w:val="000000"/>
              </w:rPr>
              <w:t>PRIOR REFERENCE:</w:t>
            </w:r>
            <w:r>
              <w:rPr>
                <w:rFonts w:eastAsia="Times New Roman" w:cs="Times New Roman"/>
                <w:color w:val="000000"/>
              </w:rPr>
              <w:t xml:space="preserve"> </w:t>
            </w:r>
            <w:sdt>
              <w:sdtPr>
                <w:rPr>
                  <w:rFonts w:eastAsia="Times New Roman" w:cs="Times New Roman"/>
                  <w:color w:val="000000"/>
                </w:rPr>
                <w:alias w:val="Cartilla 1 - Referencia previa"/>
                <w:tag w:val="CS1_PRIOR_REFERENCE"/>
                <w:id w:val="-1379315579"/>
                <w:showingPlcHdr/>
                <w:text/>
              </w:sdtPr>
              <w:sdtContent>
                <w:r>
                  <w:rPr>
                    <w:rFonts w:eastAsia="Times New Roman" w:cs="Times New Roman"/>
                    <w:color w:val="000000"/>
                  </w:rPr>
                  <w:t>__________________</w:t>
                </w:r>
              </w:sdtContent>
            </w:sdt>
          </w:p>
          <w:p w14:paraId="420C9AAC" w14:textId="77777777" w:rsidR="00EA4CC2" w:rsidRDefault="00EA4CC2" w:rsidP="00DB2E68">
            <w:pPr>
              <w:keepNext/>
              <w:spacing w:line="260" w:lineRule="atLeast"/>
            </w:pPr>
            <w:r>
              <w:rPr>
                <w:rFonts w:eastAsia="Times New Roman" w:cs="Times New Roman"/>
                <w:b/>
                <w:color w:val="000000"/>
              </w:rPr>
              <w:t>TASK DESCRIPTION:</w:t>
            </w:r>
          </w:p>
        </w:tc>
        <w:tc>
          <w:tcPr>
            <w:tcW w:w="7188" w:type="dxa"/>
            <w:tcMar>
              <w:top w:w="140" w:type="dxa"/>
              <w:left w:w="100" w:type="dxa"/>
              <w:bottom w:w="0" w:type="dxa"/>
              <w:right w:w="100" w:type="dxa"/>
            </w:tcMar>
          </w:tcPr>
          <w:p w14:paraId="789691A5" w14:textId="77777777" w:rsidR="00EA4CC2" w:rsidRDefault="00EA4CC2" w:rsidP="00DB2E68">
            <w:pPr>
              <w:keepNext/>
              <w:tabs>
                <w:tab w:val="left" w:pos="2860"/>
                <w:tab w:val="left" w:pos="3860"/>
                <w:tab w:val="left" w:pos="5420"/>
              </w:tabs>
              <w:spacing w:after="140" w:line="260" w:lineRule="atLeast"/>
            </w:pPr>
            <w:r>
              <w:rPr>
                <w:rFonts w:eastAsia="Times New Roman" w:cs="Times New Roman"/>
                <w:b/>
                <w:color w:val="000000"/>
              </w:rPr>
              <w:t>TYPE OF ACTIVITY: NEW:</w:t>
            </w:r>
            <w:r>
              <w:rPr>
                <w:rFonts w:eastAsia="Times New Roman" w:cs="Times New Roman"/>
                <w:color w:val="000000"/>
              </w:rPr>
              <w:t xml:space="preserve"> </w:t>
            </w:r>
            <w:sdt>
              <w:sdtPr>
                <w:rPr>
                  <w:rFonts w:eastAsia="Times New Roman" w:cs="Times New Roman"/>
                  <w:color w:val="000000"/>
                </w:rPr>
                <w:alias w:val="Cartilla 1 - Actividad: NEW"/>
                <w:tag w:val="CS1_ACTIVITY_NEW"/>
                <w:id w:val="1139531244"/>
                <w:showingPlcHdr/>
                <w:text/>
              </w:sdtPr>
              <w:sdtContent>
                <w:r>
                  <w:rPr>
                    <w:rFonts w:eastAsia="Times New Roman" w:cs="Times New Roman"/>
                    <w:color w:val="000000"/>
                  </w:rPr>
                  <w:t>____</w:t>
                </w:r>
              </w:sdtContent>
            </w:sdt>
            <w:r>
              <w:rPr>
                <w:rFonts w:eastAsia="Times New Roman" w:cs="Times New Roman"/>
                <w:color w:val="000000"/>
              </w:rPr>
              <w:tab/>
            </w:r>
            <w:r>
              <w:rPr>
                <w:rFonts w:eastAsia="Times New Roman" w:cs="Times New Roman"/>
                <w:b/>
                <w:color w:val="000000"/>
              </w:rPr>
              <w:t>FIX:</w:t>
            </w:r>
            <w:r>
              <w:rPr>
                <w:rFonts w:eastAsia="Times New Roman" w:cs="Times New Roman"/>
                <w:color w:val="000000"/>
              </w:rPr>
              <w:t xml:space="preserve"> </w:t>
            </w:r>
            <w:sdt>
              <w:sdtPr>
                <w:rPr>
                  <w:rFonts w:eastAsia="Times New Roman" w:cs="Times New Roman"/>
                  <w:color w:val="000000"/>
                </w:rPr>
                <w:alias w:val="Cartilla 1 - Actividad: FIX"/>
                <w:tag w:val="CS1_ACTIVITY_FIX"/>
                <w:id w:val="588517641"/>
                <w:showingPlcHdr/>
                <w:text/>
              </w:sdtPr>
              <w:sdtContent>
                <w:r>
                  <w:rPr>
                    <w:rFonts w:eastAsia="Times New Roman" w:cs="Times New Roman"/>
                    <w:color w:val="000000"/>
                  </w:rPr>
                  <w:t>____</w:t>
                </w:r>
              </w:sdtContent>
            </w:sdt>
            <w:r>
              <w:rPr>
                <w:rFonts w:eastAsia="Times New Roman" w:cs="Times New Roman"/>
                <w:color w:val="000000"/>
              </w:rPr>
              <w:tab/>
            </w:r>
            <w:r>
              <w:rPr>
                <w:rFonts w:eastAsia="Times New Roman" w:cs="Times New Roman"/>
                <w:b/>
                <w:color w:val="000000"/>
              </w:rPr>
              <w:t>ENHANCE:</w:t>
            </w:r>
            <w:r>
              <w:rPr>
                <w:rFonts w:eastAsia="Times New Roman" w:cs="Times New Roman"/>
                <w:color w:val="000000"/>
              </w:rPr>
              <w:t xml:space="preserve"> </w:t>
            </w:r>
            <w:sdt>
              <w:sdtPr>
                <w:rPr>
                  <w:rFonts w:eastAsia="Times New Roman" w:cs="Times New Roman"/>
                  <w:color w:val="000000"/>
                </w:rPr>
                <w:alias w:val="Cartilla 1 - Actividad: ENHANCE"/>
                <w:tag w:val="CS1_ACTIVITY_ENHANCE"/>
                <w:id w:val="-665631096"/>
                <w:showingPlcHdr/>
                <w:text/>
              </w:sdtPr>
              <w:sdtContent>
                <w:r>
                  <w:rPr>
                    <w:rFonts w:eastAsia="Times New Roman" w:cs="Times New Roman"/>
                    <w:color w:val="000000"/>
                  </w:rPr>
                  <w:t>____</w:t>
                </w:r>
              </w:sdtContent>
            </w:sdt>
            <w:r>
              <w:rPr>
                <w:rFonts w:eastAsia="Times New Roman" w:cs="Times New Roman"/>
                <w:color w:val="000000"/>
              </w:rPr>
              <w:tab/>
            </w:r>
            <w:r>
              <w:rPr>
                <w:rFonts w:eastAsia="Times New Roman" w:cs="Times New Roman"/>
                <w:b/>
                <w:color w:val="000000"/>
              </w:rPr>
              <w:t>FUNC. TEST:</w:t>
            </w:r>
            <w:r>
              <w:rPr>
                <w:rFonts w:eastAsia="Times New Roman" w:cs="Times New Roman"/>
                <w:color w:val="000000"/>
              </w:rPr>
              <w:t xml:space="preserve"> </w:t>
            </w:r>
            <w:sdt>
              <w:sdtPr>
                <w:rPr>
                  <w:rFonts w:eastAsia="Times New Roman" w:cs="Times New Roman"/>
                  <w:color w:val="000000"/>
                </w:rPr>
                <w:alias w:val="Cartilla 1 - Actividad: FUNC. TEST"/>
                <w:tag w:val="CS1_ACTIVITY_FUNCTIONAL_TEST"/>
                <w:id w:val="376355015"/>
                <w:showingPlcHdr/>
                <w:text/>
              </w:sdtPr>
              <w:sdtContent>
                <w:r>
                  <w:rPr>
                    <w:rFonts w:eastAsia="Times New Roman" w:cs="Times New Roman"/>
                    <w:color w:val="000000"/>
                  </w:rPr>
                  <w:t>____</w:t>
                </w:r>
              </w:sdtContent>
            </w:sdt>
          </w:p>
          <w:p w14:paraId="435E6CFD" w14:textId="77777777" w:rsidR="00EA4CC2" w:rsidRDefault="00EA4CC2" w:rsidP="00DB2E68">
            <w:pPr>
              <w:keepNext/>
              <w:tabs>
                <w:tab w:val="left" w:pos="1560"/>
                <w:tab w:val="left" w:pos="3480"/>
                <w:tab w:val="left" w:pos="5980"/>
              </w:tabs>
              <w:spacing w:after="340" w:line="260" w:lineRule="atLeast"/>
            </w:pPr>
            <w:r>
              <w:rPr>
                <w:rFonts w:eastAsia="Times New Roman" w:cs="Times New Roman"/>
                <w:b/>
                <w:color w:val="000000"/>
              </w:rPr>
              <w:t>PRIORITY:</w:t>
            </w:r>
            <w:r>
              <w:rPr>
                <w:rFonts w:eastAsia="Times New Roman" w:cs="Times New Roman"/>
                <w:color w:val="000000"/>
              </w:rPr>
              <w:t xml:space="preserve"> </w:t>
            </w:r>
            <w:sdt>
              <w:sdtPr>
                <w:rPr>
                  <w:rFonts w:eastAsia="Times New Roman" w:cs="Times New Roman"/>
                  <w:color w:val="000000"/>
                </w:rPr>
                <w:alias w:val="Cartilla 1 - Prioridad"/>
                <w:tag w:val="CS1_PRIORITY"/>
                <w:id w:val="320406145"/>
                <w:showingPlcHdr/>
                <w:text/>
              </w:sdtPr>
              <w:sdtContent>
                <w:r>
                  <w:rPr>
                    <w:rFonts w:eastAsia="Times New Roman" w:cs="Times New Roman"/>
                    <w:color w:val="000000"/>
                  </w:rPr>
                  <w:t>_____</w:t>
                </w:r>
              </w:sdtContent>
            </w:sdt>
            <w:r>
              <w:rPr>
                <w:rFonts w:eastAsia="Times New Roman" w:cs="Times New Roman"/>
                <w:color w:val="000000"/>
              </w:rPr>
              <w:tab/>
            </w:r>
            <w:r>
              <w:rPr>
                <w:rFonts w:eastAsia="Times New Roman" w:cs="Times New Roman"/>
                <w:b/>
                <w:color w:val="000000"/>
              </w:rPr>
              <w:t>USER:</w:t>
            </w:r>
            <w:r>
              <w:rPr>
                <w:rFonts w:eastAsia="Times New Roman" w:cs="Times New Roman"/>
                <w:color w:val="000000"/>
              </w:rPr>
              <w:t xml:space="preserve"> </w:t>
            </w:r>
            <w:sdt>
              <w:sdtPr>
                <w:rPr>
                  <w:rFonts w:eastAsia="Times New Roman" w:cs="Times New Roman"/>
                  <w:color w:val="000000"/>
                </w:rPr>
                <w:alias w:val="Cartilla 1 - Usuario"/>
                <w:tag w:val="CS1_USER"/>
                <w:id w:val="1210145878"/>
                <w:showingPlcHdr/>
                <w:text/>
              </w:sdtPr>
              <w:sdtContent>
                <w:r>
                  <w:rPr>
                    <w:rFonts w:eastAsia="Times New Roman" w:cs="Times New Roman"/>
                    <w:color w:val="000000"/>
                  </w:rPr>
                  <w:t>_____________</w:t>
                </w:r>
              </w:sdtContent>
            </w:sdt>
            <w:r>
              <w:rPr>
                <w:rFonts w:eastAsia="Times New Roman" w:cs="Times New Roman"/>
                <w:color w:val="000000"/>
              </w:rPr>
              <w:tab/>
            </w:r>
            <w:r>
              <w:rPr>
                <w:rFonts w:eastAsia="Times New Roman" w:cs="Times New Roman"/>
                <w:b/>
                <w:color w:val="000000"/>
              </w:rPr>
              <w:t>TECH:</w:t>
            </w:r>
            <w:r>
              <w:rPr>
                <w:rFonts w:eastAsia="Times New Roman" w:cs="Times New Roman"/>
                <w:color w:val="000000"/>
              </w:rPr>
              <w:t xml:space="preserve"> </w:t>
            </w:r>
            <w:sdt>
              <w:sdtPr>
                <w:rPr>
                  <w:rFonts w:eastAsia="Times New Roman" w:cs="Times New Roman"/>
                  <w:color w:val="000000"/>
                </w:rPr>
                <w:alias w:val="Cartilla 1 - Técnico"/>
                <w:tag w:val="CS1_TECH"/>
                <w:id w:val="-1337998665"/>
                <w:showingPlcHdr/>
                <w:text/>
              </w:sdtPr>
              <w:sdtContent>
                <w:r>
                  <w:rPr>
                    <w:rFonts w:eastAsia="Times New Roman" w:cs="Times New Roman"/>
                    <w:color w:val="000000"/>
                  </w:rPr>
                  <w:t>_____________</w:t>
                </w:r>
              </w:sdtContent>
            </w:sdt>
            <w:r>
              <w:rPr>
                <w:rFonts w:eastAsia="Times New Roman" w:cs="Times New Roman"/>
                <w:color w:val="000000"/>
              </w:rPr>
              <w:tab/>
            </w:r>
            <w:sdt>
              <w:sdtPr>
                <w:rPr>
                  <w:rFonts w:eastAsia="Times New Roman" w:cs="Times New Roman"/>
                  <w:color w:val="000000"/>
                </w:rPr>
                <w:alias w:val="Cartilla 1 - Campo adicional de la plantilla original"/>
                <w:tag w:val="CS1_ADDITIONAL_FIELD"/>
                <w:id w:val="1301263429"/>
                <w:showingPlcHdr/>
                <w:text/>
              </w:sdtPr>
              <w:sdtContent>
                <w:r>
                  <w:rPr>
                    <w:rFonts w:eastAsia="Times New Roman" w:cs="Times New Roman"/>
                    <w:color w:val="000000"/>
                  </w:rPr>
                  <w:t>__________</w:t>
                </w:r>
              </w:sdtContent>
            </w:sdt>
          </w:p>
          <w:p w14:paraId="1887FE1A" w14:textId="77777777" w:rsidR="00EA4CC2" w:rsidRDefault="00EA4CC2" w:rsidP="00DB2E68">
            <w:pPr>
              <w:keepNext/>
              <w:tabs>
                <w:tab w:val="left" w:pos="2280"/>
              </w:tabs>
              <w:spacing w:line="260" w:lineRule="atLeast"/>
            </w:pPr>
            <w:r>
              <w:rPr>
                <w:rFonts w:eastAsia="Times New Roman" w:cs="Times New Roman"/>
                <w:b/>
                <w:color w:val="000000"/>
              </w:rPr>
              <w:t>RISK:</w:t>
            </w:r>
            <w:r>
              <w:rPr>
                <w:rFonts w:eastAsia="Times New Roman" w:cs="Times New Roman"/>
                <w:color w:val="000000"/>
              </w:rPr>
              <w:t xml:space="preserve"> </w:t>
            </w:r>
            <w:sdt>
              <w:sdtPr>
                <w:rPr>
                  <w:rFonts w:eastAsia="Times New Roman" w:cs="Times New Roman"/>
                  <w:color w:val="000000"/>
                </w:rPr>
                <w:alias w:val="Cartilla 1 - Riesgo"/>
                <w:tag w:val="CS1_RISK"/>
                <w:id w:val="331501647"/>
                <w:showingPlcHdr/>
                <w:text/>
              </w:sdtPr>
              <w:sdtContent>
                <w:r>
                  <w:rPr>
                    <w:rFonts w:eastAsia="Times New Roman" w:cs="Times New Roman"/>
                    <w:color w:val="000000"/>
                  </w:rPr>
                  <w:t>_________________</w:t>
                </w:r>
              </w:sdtContent>
            </w:sdt>
            <w:r>
              <w:rPr>
                <w:rFonts w:eastAsia="Times New Roman" w:cs="Times New Roman"/>
                <w:color w:val="000000"/>
              </w:rPr>
              <w:tab/>
            </w:r>
            <w:r>
              <w:rPr>
                <w:rFonts w:eastAsia="Times New Roman" w:cs="Times New Roman"/>
                <w:b/>
                <w:color w:val="000000"/>
              </w:rPr>
              <w:t>TECH ESTIMATE:</w:t>
            </w:r>
            <w:r>
              <w:rPr>
                <w:rFonts w:eastAsia="Times New Roman" w:cs="Times New Roman"/>
                <w:color w:val="000000"/>
              </w:rPr>
              <w:t xml:space="preserve"> </w:t>
            </w:r>
            <w:sdt>
              <w:sdtPr>
                <w:rPr>
                  <w:rFonts w:eastAsia="Times New Roman" w:cs="Times New Roman"/>
                  <w:color w:val="000000"/>
                </w:rPr>
                <w:alias w:val="Cartilla 1 - Estimación técnica"/>
                <w:tag w:val="CS1_TECH_ESTIMATE"/>
                <w:id w:val="1007479170"/>
                <w:showingPlcHdr/>
                <w:text/>
              </w:sdtPr>
              <w:sdtContent>
                <w:r>
                  <w:rPr>
                    <w:rFonts w:eastAsia="Times New Roman" w:cs="Times New Roman"/>
                    <w:color w:val="000000"/>
                  </w:rPr>
                  <w:t>________________________________</w:t>
                </w:r>
              </w:sdtContent>
            </w:sdt>
          </w:p>
        </w:tc>
      </w:tr>
      <w:tr w:rsidR="00EA4CC2" w14:paraId="135455E4" w14:textId="77777777" w:rsidTr="00DB2E68">
        <w:trPr>
          <w:cantSplit/>
          <w:trHeight w:val="820"/>
        </w:trPr>
        <w:tc>
          <w:tcPr>
            <w:tcW w:w="11088" w:type="dxa"/>
            <w:gridSpan w:val="2"/>
            <w:tcMar>
              <w:top w:w="0" w:type="dxa"/>
              <w:left w:w="100" w:type="dxa"/>
              <w:bottom w:w="0" w:type="dxa"/>
              <w:right w:w="100" w:type="dxa"/>
            </w:tcMar>
          </w:tcPr>
          <w:p w14:paraId="16A00108" w14:textId="02CF2AF2" w:rsidR="00EA4CC2" w:rsidRDefault="00EA4CC2" w:rsidP="00DB2E68">
            <w:pPr>
              <w:keepNext/>
              <w:spacing w:line="260" w:lineRule="atLeast"/>
            </w:pPr>
            <w:sdt>
              <w:sdtPr>
                <w:rPr>
                  <w:rFonts w:eastAsia="Times New Roman" w:cs="Times New Roman"/>
                  <w:color w:val="000000"/>
                </w:rPr>
                <w:alias w:val="Cartilla 1 - Descripción de la tarea"/>
                <w:tag w:val="CS1_TASK_DESCRIPTION"/>
                <w:id w:val="2106227228"/>
                <w:showingPlcHdr/>
                <w:text w:multiLine="1"/>
              </w:sdtPr>
              <w:sdtContent>
                <w:r>
                  <w:rPr>
                    <w:rFonts w:eastAsia="Times New Roman" w:cs="Times New Roman"/>
                    <w:color w:val="000000"/>
                  </w:rPr>
                  <w:t xml:space="preserve">     </w:t>
                </w:r>
              </w:sdtContent>
            </w:sdt>
          </w:p>
        </w:tc>
      </w:tr>
      <w:tr w:rsidR="00EA4CC2" w14:paraId="5BDE7E99" w14:textId="77777777" w:rsidTr="00DB2E68">
        <w:trPr>
          <w:cantSplit/>
          <w:trHeight w:val="1100"/>
        </w:trPr>
        <w:tc>
          <w:tcPr>
            <w:tcW w:w="11088" w:type="dxa"/>
            <w:gridSpan w:val="2"/>
            <w:tcMar>
              <w:top w:w="0" w:type="dxa"/>
              <w:left w:w="100" w:type="dxa"/>
              <w:bottom w:w="0" w:type="dxa"/>
              <w:right w:w="100" w:type="dxa"/>
            </w:tcMar>
          </w:tcPr>
          <w:p w14:paraId="256FD855" w14:textId="77777777" w:rsidR="00EA4CC2" w:rsidRDefault="00EA4CC2" w:rsidP="00DB2E68">
            <w:pPr>
              <w:keepNext/>
              <w:spacing w:line="260" w:lineRule="atLeast"/>
            </w:pPr>
            <w:r>
              <w:rPr>
                <w:rFonts w:eastAsia="Times New Roman" w:cs="Times New Roman"/>
                <w:b/>
                <w:color w:val="000000"/>
              </w:rPr>
              <w:t>CRITERIO DE VALIDACIÓN:</w:t>
            </w:r>
          </w:p>
          <w:p w14:paraId="4ECAF9D0" w14:textId="129B6DE3" w:rsidR="00EA4CC2" w:rsidRDefault="00EA4CC2" w:rsidP="00DB2E68">
            <w:pPr>
              <w:keepNext/>
              <w:spacing w:line="260" w:lineRule="atLeast"/>
            </w:pPr>
            <w:sdt>
              <w:sdtPr>
                <w:rPr>
                  <w:rFonts w:eastAsia="Times New Roman" w:cs="Times New Roman"/>
                  <w:color w:val="000000"/>
                </w:rPr>
                <w:alias w:val="Cartilla 1 - Notas"/>
                <w:tag w:val="CS1_NOTES"/>
                <w:id w:val="-258758426"/>
                <w:showingPlcHdr/>
                <w:text w:multiLine="1"/>
              </w:sdtPr>
              <w:sdtContent>
                <w:r>
                  <w:rPr>
                    <w:rFonts w:eastAsia="Times New Roman" w:cs="Times New Roman"/>
                    <w:color w:val="000000"/>
                  </w:rPr>
                  <w:t xml:space="preserve">     </w:t>
                </w:r>
              </w:sdtContent>
            </w:sdt>
          </w:p>
        </w:tc>
      </w:tr>
      <w:tr w:rsidR="00EA4CC2" w14:paraId="2D20DCA0" w14:textId="77777777" w:rsidTr="00DB2E68">
        <w:trPr>
          <w:cantSplit/>
          <w:trHeight w:val="320"/>
        </w:trPr>
        <w:tc>
          <w:tcPr>
            <w:tcW w:w="11088" w:type="dxa"/>
            <w:gridSpan w:val="2"/>
            <w:tcMar>
              <w:top w:w="0" w:type="dxa"/>
              <w:left w:w="100" w:type="dxa"/>
              <w:bottom w:w="40" w:type="dxa"/>
              <w:right w:w="100" w:type="dxa"/>
            </w:tcMar>
          </w:tcPr>
          <w:p w14:paraId="01AB8BDA" w14:textId="77777777" w:rsidR="00EA4CC2" w:rsidRDefault="00EA4CC2" w:rsidP="00DB2E68">
            <w:pPr>
              <w:spacing w:line="260" w:lineRule="atLeast"/>
            </w:pPr>
            <w:r>
              <w:rPr>
                <w:rFonts w:eastAsia="Times New Roman" w:cs="Times New Roman"/>
                <w:b/>
                <w:color w:val="000000"/>
              </w:rPr>
              <w:t>TASK TRACKING:</w:t>
            </w:r>
            <w:r>
              <w:rPr>
                <w:rFonts w:eastAsia="Times New Roman" w:cs="Times New Roman"/>
                <w:color w:val="000000"/>
              </w:rPr>
              <w:t xml:space="preserve"> </w:t>
            </w:r>
            <w:sdt>
              <w:sdtPr>
                <w:rPr>
                  <w:rFonts w:eastAsia="Times New Roman" w:cs="Times New Roman"/>
                  <w:color w:val="000000"/>
                </w:rPr>
                <w:alias w:val="Cartilla 1 - Seguimiento de la tarea"/>
                <w:tag w:val="CS1_TASK_TRACKING"/>
                <w:id w:val="-769392771"/>
                <w:showingPlcHdr/>
                <w:text w:multiLine="1"/>
              </w:sdtPr>
              <w:sdtContent>
                <w:r>
                  <w:rPr>
                    <w:rFonts w:eastAsia="Times New Roman" w:cs="Times New Roman"/>
                    <w:color w:val="000000"/>
                  </w:rPr>
                  <w:t>                                                                                                                                                                </w:t>
                </w:r>
              </w:sdtContent>
            </w:sdt>
          </w:p>
        </w:tc>
      </w:tr>
    </w:tbl>
    <w:p w14:paraId="60BCA2F8" w14:textId="77777777" w:rsidR="00EA4CC2" w:rsidRDefault="00EA4CC2" w:rsidP="00EA4CC2">
      <w:pPr>
        <w:keepNext/>
        <w:spacing w:line="288" w:lineRule="exact"/>
      </w:pPr>
    </w:p>
    <w:p w14:paraId="3FC4E174" w14:textId="13C1130F" w:rsidR="00EA4CC2" w:rsidRDefault="00EA4CC2" w:rsidP="00EA4CC2">
      <w:pPr>
        <w:keepNext/>
        <w:spacing w:line="340" w:lineRule="atLeast"/>
        <w:ind w:left="160"/>
      </w:pPr>
      <w:r>
        <w:rPr>
          <w:rFonts w:eastAsia="Times New Roman" w:cs="Times New Roman"/>
          <w:color w:val="000000"/>
          <w:sz w:val="28"/>
        </w:rPr>
        <w:t>CART 2</w:t>
      </w:r>
    </w:p>
    <w:tbl>
      <w:tblPr>
        <w:tblW w:w="11088" w:type="dxa"/>
        <w:tblBorders>
          <w:top w:val="single" w:sz="8" w:space="0" w:color="000000"/>
          <w:left w:val="single" w:sz="8" w:space="0" w:color="000000"/>
          <w:bottom w:val="single" w:sz="8" w:space="0" w:color="000000"/>
          <w:right w:val="single" w:sz="8" w:space="0" w:color="000000"/>
          <w:insideH w:val="nil"/>
          <w:insideV w:val="nil"/>
        </w:tblBorders>
        <w:tblLayout w:type="fixed"/>
        <w:tblLook w:val="04A0" w:firstRow="1" w:lastRow="0" w:firstColumn="1" w:lastColumn="0" w:noHBand="0" w:noVBand="1"/>
        <w:tblCaption w:val="Customer Story and Task Card 2"/>
        <w:tblDescription w:val="Editable customer story and task card."/>
      </w:tblPr>
      <w:tblGrid>
        <w:gridCol w:w="3900"/>
        <w:gridCol w:w="7188"/>
      </w:tblGrid>
      <w:tr w:rsidR="00EA4CC2" w14:paraId="3641303B" w14:textId="77777777" w:rsidTr="00DB2E68">
        <w:trPr>
          <w:cantSplit/>
          <w:trHeight w:val="1600"/>
        </w:trPr>
        <w:tc>
          <w:tcPr>
            <w:tcW w:w="3900" w:type="dxa"/>
            <w:tcMar>
              <w:top w:w="140" w:type="dxa"/>
              <w:left w:w="100" w:type="dxa"/>
              <w:bottom w:w="0" w:type="dxa"/>
              <w:right w:w="100" w:type="dxa"/>
            </w:tcMar>
          </w:tcPr>
          <w:p w14:paraId="7F0A056A" w14:textId="77777777" w:rsidR="00EA4CC2" w:rsidRDefault="00EA4CC2" w:rsidP="00DB2E68">
            <w:pPr>
              <w:keepNext/>
              <w:spacing w:after="140" w:line="260" w:lineRule="atLeast"/>
            </w:pPr>
            <w:r>
              <w:rPr>
                <w:rFonts w:eastAsia="Times New Roman" w:cs="Times New Roman"/>
                <w:b/>
                <w:color w:val="000000"/>
              </w:rPr>
              <w:t>DATE:</w:t>
            </w:r>
            <w:r>
              <w:rPr>
                <w:rFonts w:eastAsia="Times New Roman" w:cs="Times New Roman"/>
                <w:color w:val="000000"/>
              </w:rPr>
              <w:t xml:space="preserve"> </w:t>
            </w:r>
            <w:sdt>
              <w:sdtPr>
                <w:rPr>
                  <w:rFonts w:eastAsia="Times New Roman" w:cs="Times New Roman"/>
                  <w:color w:val="000000"/>
                </w:rPr>
                <w:alias w:val="Cartilla 2 - Fecha"/>
                <w:tag w:val="CS2_DATE"/>
                <w:id w:val="-783884202"/>
                <w:text/>
              </w:sdtPr>
              <w:sdtContent>
                <w:r>
                  <w:rPr>
                    <w:rFonts w:eastAsia="Times New Roman" w:cs="Times New Roman"/>
                    <w:color w:val="000000"/>
                  </w:rPr>
                  <w:t>21/09/26</w:t>
                </w:r>
              </w:sdtContent>
            </w:sdt>
          </w:p>
          <w:p w14:paraId="3E7EB163" w14:textId="77777777" w:rsidR="00EA4CC2" w:rsidRDefault="00EA4CC2" w:rsidP="00DB2E68">
            <w:pPr>
              <w:keepNext/>
              <w:spacing w:after="140" w:line="260" w:lineRule="atLeast"/>
            </w:pPr>
            <w:r>
              <w:rPr>
                <w:rFonts w:eastAsia="Times New Roman" w:cs="Times New Roman"/>
                <w:b/>
                <w:color w:val="000000"/>
              </w:rPr>
              <w:t>STORY NUMBER:</w:t>
            </w:r>
            <w:r>
              <w:rPr>
                <w:rFonts w:eastAsia="Times New Roman" w:cs="Times New Roman"/>
                <w:color w:val="000000"/>
              </w:rPr>
              <w:t xml:space="preserve"> </w:t>
            </w:r>
            <w:sdt>
              <w:sdtPr>
                <w:rPr>
                  <w:rFonts w:eastAsia="Times New Roman" w:cs="Times New Roman"/>
                  <w:color w:val="000000"/>
                </w:rPr>
                <w:alias w:val="Cartilla 2 - Número de historia"/>
                <w:tag w:val="CS2_STORY_NUMBER"/>
                <w:id w:val="-1294825560"/>
                <w:showingPlcHdr/>
                <w:text/>
              </w:sdtPr>
              <w:sdtContent>
                <w:r>
                  <w:rPr>
                    <w:rFonts w:eastAsia="Times New Roman" w:cs="Times New Roman"/>
                    <w:color w:val="000000"/>
                  </w:rPr>
                  <w:t>____________________</w:t>
                </w:r>
              </w:sdtContent>
            </w:sdt>
          </w:p>
          <w:p w14:paraId="1D6802CD" w14:textId="77777777" w:rsidR="00EA4CC2" w:rsidRDefault="00EA4CC2" w:rsidP="00DB2E68">
            <w:pPr>
              <w:keepNext/>
              <w:spacing w:after="140" w:line="260" w:lineRule="atLeast"/>
            </w:pPr>
            <w:r>
              <w:rPr>
                <w:rFonts w:eastAsia="Times New Roman" w:cs="Times New Roman"/>
                <w:b/>
                <w:color w:val="000000"/>
              </w:rPr>
              <w:t>PRIOR REFERENCE:</w:t>
            </w:r>
            <w:r>
              <w:rPr>
                <w:rFonts w:eastAsia="Times New Roman" w:cs="Times New Roman"/>
                <w:color w:val="000000"/>
              </w:rPr>
              <w:t xml:space="preserve"> </w:t>
            </w:r>
            <w:sdt>
              <w:sdtPr>
                <w:rPr>
                  <w:rFonts w:eastAsia="Times New Roman" w:cs="Times New Roman"/>
                  <w:color w:val="000000"/>
                </w:rPr>
                <w:alias w:val="Cartilla 2 - Referencia previa"/>
                <w:tag w:val="CS2_PRIOR_REFERENCE"/>
                <w:id w:val="-1768147504"/>
                <w:showingPlcHdr/>
                <w:text/>
              </w:sdtPr>
              <w:sdtContent>
                <w:r>
                  <w:rPr>
                    <w:rFonts w:eastAsia="Times New Roman" w:cs="Times New Roman"/>
                    <w:color w:val="000000"/>
                  </w:rPr>
                  <w:t>__________________</w:t>
                </w:r>
              </w:sdtContent>
            </w:sdt>
          </w:p>
          <w:p w14:paraId="3A40322A" w14:textId="77777777" w:rsidR="00EA4CC2" w:rsidRDefault="00EA4CC2" w:rsidP="00DB2E68">
            <w:pPr>
              <w:keepNext/>
              <w:spacing w:line="260" w:lineRule="atLeast"/>
            </w:pPr>
            <w:r>
              <w:rPr>
                <w:rFonts w:eastAsia="Times New Roman" w:cs="Times New Roman"/>
                <w:b/>
                <w:color w:val="000000"/>
              </w:rPr>
              <w:t>TASK DESCRIPTION:</w:t>
            </w:r>
          </w:p>
        </w:tc>
        <w:tc>
          <w:tcPr>
            <w:tcW w:w="7188" w:type="dxa"/>
            <w:tcMar>
              <w:top w:w="140" w:type="dxa"/>
              <w:left w:w="100" w:type="dxa"/>
              <w:bottom w:w="0" w:type="dxa"/>
              <w:right w:w="100" w:type="dxa"/>
            </w:tcMar>
          </w:tcPr>
          <w:p w14:paraId="4BD137DE" w14:textId="77777777" w:rsidR="00EA4CC2" w:rsidRDefault="00EA4CC2" w:rsidP="00DB2E68">
            <w:pPr>
              <w:keepNext/>
              <w:tabs>
                <w:tab w:val="left" w:pos="2860"/>
                <w:tab w:val="left" w:pos="3860"/>
                <w:tab w:val="left" w:pos="5420"/>
              </w:tabs>
              <w:spacing w:after="140" w:line="260" w:lineRule="atLeast"/>
            </w:pPr>
            <w:r>
              <w:rPr>
                <w:rFonts w:eastAsia="Times New Roman" w:cs="Times New Roman"/>
                <w:b/>
                <w:color w:val="000000"/>
              </w:rPr>
              <w:t>TYPE OF ACTIVITY: NEW:</w:t>
            </w:r>
            <w:r>
              <w:rPr>
                <w:rFonts w:eastAsia="Times New Roman" w:cs="Times New Roman"/>
                <w:color w:val="000000"/>
              </w:rPr>
              <w:t xml:space="preserve"> </w:t>
            </w:r>
            <w:sdt>
              <w:sdtPr>
                <w:rPr>
                  <w:rFonts w:eastAsia="Times New Roman" w:cs="Times New Roman"/>
                  <w:color w:val="000000"/>
                </w:rPr>
                <w:alias w:val="Cartilla 2 - Actividad: NEW"/>
                <w:tag w:val="CS2_ACTIVITY_NEW"/>
                <w:id w:val="-1420564855"/>
                <w:showingPlcHdr/>
                <w:text/>
              </w:sdtPr>
              <w:sdtContent>
                <w:r>
                  <w:rPr>
                    <w:rFonts w:eastAsia="Times New Roman" w:cs="Times New Roman"/>
                    <w:color w:val="000000"/>
                  </w:rPr>
                  <w:t>____</w:t>
                </w:r>
              </w:sdtContent>
            </w:sdt>
            <w:r>
              <w:rPr>
                <w:rFonts w:eastAsia="Times New Roman" w:cs="Times New Roman"/>
                <w:color w:val="000000"/>
              </w:rPr>
              <w:tab/>
            </w:r>
            <w:r>
              <w:rPr>
                <w:rFonts w:eastAsia="Times New Roman" w:cs="Times New Roman"/>
                <w:b/>
                <w:color w:val="000000"/>
              </w:rPr>
              <w:t>FIX:</w:t>
            </w:r>
            <w:r>
              <w:rPr>
                <w:rFonts w:eastAsia="Times New Roman" w:cs="Times New Roman"/>
                <w:color w:val="000000"/>
              </w:rPr>
              <w:t xml:space="preserve"> </w:t>
            </w:r>
            <w:sdt>
              <w:sdtPr>
                <w:rPr>
                  <w:rFonts w:eastAsia="Times New Roman" w:cs="Times New Roman"/>
                  <w:color w:val="000000"/>
                </w:rPr>
                <w:alias w:val="Cartilla 2 - Actividad: FIX"/>
                <w:tag w:val="CS2_ACTIVITY_FIX"/>
                <w:id w:val="1882135507"/>
                <w:showingPlcHdr/>
                <w:text/>
              </w:sdtPr>
              <w:sdtContent>
                <w:r>
                  <w:rPr>
                    <w:rFonts w:eastAsia="Times New Roman" w:cs="Times New Roman"/>
                    <w:color w:val="000000"/>
                  </w:rPr>
                  <w:t>____</w:t>
                </w:r>
              </w:sdtContent>
            </w:sdt>
            <w:r>
              <w:rPr>
                <w:rFonts w:eastAsia="Times New Roman" w:cs="Times New Roman"/>
                <w:color w:val="000000"/>
              </w:rPr>
              <w:tab/>
            </w:r>
            <w:r>
              <w:rPr>
                <w:rFonts w:eastAsia="Times New Roman" w:cs="Times New Roman"/>
                <w:b/>
                <w:color w:val="000000"/>
              </w:rPr>
              <w:t>ENHANCE:</w:t>
            </w:r>
            <w:r>
              <w:rPr>
                <w:rFonts w:eastAsia="Times New Roman" w:cs="Times New Roman"/>
                <w:color w:val="000000"/>
              </w:rPr>
              <w:t xml:space="preserve"> </w:t>
            </w:r>
            <w:sdt>
              <w:sdtPr>
                <w:rPr>
                  <w:rFonts w:eastAsia="Times New Roman" w:cs="Times New Roman"/>
                  <w:color w:val="000000"/>
                </w:rPr>
                <w:alias w:val="Cartilla 2 - Actividad: ENHANCE"/>
                <w:tag w:val="CS2_ACTIVITY_ENHANCE"/>
                <w:id w:val="-1093547248"/>
                <w:showingPlcHdr/>
                <w:text/>
              </w:sdtPr>
              <w:sdtContent>
                <w:r>
                  <w:rPr>
                    <w:rFonts w:eastAsia="Times New Roman" w:cs="Times New Roman"/>
                    <w:color w:val="000000"/>
                  </w:rPr>
                  <w:t>____</w:t>
                </w:r>
              </w:sdtContent>
            </w:sdt>
            <w:r>
              <w:rPr>
                <w:rFonts w:eastAsia="Times New Roman" w:cs="Times New Roman"/>
                <w:color w:val="000000"/>
              </w:rPr>
              <w:tab/>
            </w:r>
            <w:r>
              <w:rPr>
                <w:rFonts w:eastAsia="Times New Roman" w:cs="Times New Roman"/>
                <w:b/>
                <w:color w:val="000000"/>
              </w:rPr>
              <w:t>FUNC. TEST:</w:t>
            </w:r>
            <w:r>
              <w:rPr>
                <w:rFonts w:eastAsia="Times New Roman" w:cs="Times New Roman"/>
                <w:color w:val="000000"/>
              </w:rPr>
              <w:t xml:space="preserve"> </w:t>
            </w:r>
            <w:sdt>
              <w:sdtPr>
                <w:rPr>
                  <w:rFonts w:eastAsia="Times New Roman" w:cs="Times New Roman"/>
                  <w:color w:val="000000"/>
                </w:rPr>
                <w:alias w:val="Cartilla 2 - Actividad: FUNC. TEST"/>
                <w:tag w:val="CS2_ACTIVITY_FUNCTIONAL_TEST"/>
                <w:id w:val="-2104177059"/>
                <w:showingPlcHdr/>
                <w:text/>
              </w:sdtPr>
              <w:sdtContent>
                <w:r>
                  <w:rPr>
                    <w:rFonts w:eastAsia="Times New Roman" w:cs="Times New Roman"/>
                    <w:color w:val="000000"/>
                  </w:rPr>
                  <w:t>____</w:t>
                </w:r>
              </w:sdtContent>
            </w:sdt>
          </w:p>
          <w:p w14:paraId="34592BD9" w14:textId="77777777" w:rsidR="00EA4CC2" w:rsidRDefault="00EA4CC2" w:rsidP="00DB2E68">
            <w:pPr>
              <w:keepNext/>
              <w:tabs>
                <w:tab w:val="left" w:pos="1560"/>
                <w:tab w:val="left" w:pos="3480"/>
                <w:tab w:val="left" w:pos="5980"/>
              </w:tabs>
              <w:spacing w:after="340" w:line="260" w:lineRule="atLeast"/>
            </w:pPr>
            <w:r>
              <w:rPr>
                <w:rFonts w:eastAsia="Times New Roman" w:cs="Times New Roman"/>
                <w:b/>
                <w:color w:val="000000"/>
              </w:rPr>
              <w:t>PRIORITY:</w:t>
            </w:r>
            <w:r>
              <w:rPr>
                <w:rFonts w:eastAsia="Times New Roman" w:cs="Times New Roman"/>
                <w:color w:val="000000"/>
              </w:rPr>
              <w:t xml:space="preserve"> </w:t>
            </w:r>
            <w:sdt>
              <w:sdtPr>
                <w:rPr>
                  <w:rFonts w:eastAsia="Times New Roman" w:cs="Times New Roman"/>
                  <w:color w:val="000000"/>
                </w:rPr>
                <w:alias w:val="Cartilla 2 - Prioridad"/>
                <w:tag w:val="CS2_PRIORITY"/>
                <w:id w:val="598607903"/>
                <w:showingPlcHdr/>
                <w:text/>
              </w:sdtPr>
              <w:sdtContent>
                <w:r>
                  <w:rPr>
                    <w:rFonts w:eastAsia="Times New Roman" w:cs="Times New Roman"/>
                    <w:color w:val="000000"/>
                  </w:rPr>
                  <w:t>_____</w:t>
                </w:r>
              </w:sdtContent>
            </w:sdt>
            <w:r>
              <w:rPr>
                <w:rFonts w:eastAsia="Times New Roman" w:cs="Times New Roman"/>
                <w:color w:val="000000"/>
              </w:rPr>
              <w:tab/>
            </w:r>
            <w:r>
              <w:rPr>
                <w:rFonts w:eastAsia="Times New Roman" w:cs="Times New Roman"/>
                <w:b/>
                <w:color w:val="000000"/>
              </w:rPr>
              <w:t>USER:</w:t>
            </w:r>
            <w:r>
              <w:rPr>
                <w:rFonts w:eastAsia="Times New Roman" w:cs="Times New Roman"/>
                <w:color w:val="000000"/>
              </w:rPr>
              <w:t xml:space="preserve"> </w:t>
            </w:r>
            <w:sdt>
              <w:sdtPr>
                <w:rPr>
                  <w:rFonts w:eastAsia="Times New Roman" w:cs="Times New Roman"/>
                  <w:color w:val="000000"/>
                </w:rPr>
                <w:alias w:val="Cartilla 2 - Usuario"/>
                <w:tag w:val="CS2_USER"/>
                <w:id w:val="-753429833"/>
                <w:showingPlcHdr/>
                <w:text/>
              </w:sdtPr>
              <w:sdtContent>
                <w:r>
                  <w:rPr>
                    <w:rFonts w:eastAsia="Times New Roman" w:cs="Times New Roman"/>
                    <w:color w:val="000000"/>
                  </w:rPr>
                  <w:t>_____________</w:t>
                </w:r>
              </w:sdtContent>
            </w:sdt>
            <w:r>
              <w:rPr>
                <w:rFonts w:eastAsia="Times New Roman" w:cs="Times New Roman"/>
                <w:color w:val="000000"/>
              </w:rPr>
              <w:tab/>
            </w:r>
            <w:r>
              <w:rPr>
                <w:rFonts w:eastAsia="Times New Roman" w:cs="Times New Roman"/>
                <w:b/>
                <w:color w:val="000000"/>
              </w:rPr>
              <w:t>TECH:</w:t>
            </w:r>
            <w:r>
              <w:rPr>
                <w:rFonts w:eastAsia="Times New Roman" w:cs="Times New Roman"/>
                <w:color w:val="000000"/>
              </w:rPr>
              <w:t xml:space="preserve"> </w:t>
            </w:r>
            <w:sdt>
              <w:sdtPr>
                <w:rPr>
                  <w:rFonts w:eastAsia="Times New Roman" w:cs="Times New Roman"/>
                  <w:color w:val="000000"/>
                </w:rPr>
                <w:alias w:val="Cartilla 2 - Técnico"/>
                <w:tag w:val="CS2_TECH"/>
                <w:id w:val="-696394820"/>
                <w:showingPlcHdr/>
                <w:text/>
              </w:sdtPr>
              <w:sdtContent>
                <w:r>
                  <w:rPr>
                    <w:rFonts w:eastAsia="Times New Roman" w:cs="Times New Roman"/>
                    <w:color w:val="000000"/>
                  </w:rPr>
                  <w:t>_____________</w:t>
                </w:r>
              </w:sdtContent>
            </w:sdt>
            <w:r>
              <w:rPr>
                <w:rFonts w:eastAsia="Times New Roman" w:cs="Times New Roman"/>
                <w:color w:val="000000"/>
              </w:rPr>
              <w:tab/>
            </w:r>
            <w:sdt>
              <w:sdtPr>
                <w:rPr>
                  <w:rFonts w:eastAsia="Times New Roman" w:cs="Times New Roman"/>
                  <w:color w:val="000000"/>
                </w:rPr>
                <w:alias w:val="Cartilla 2 - Campo adicional de la plantilla original"/>
                <w:tag w:val="CS2_ADDITIONAL_FIELD"/>
                <w:id w:val="403959066"/>
                <w:showingPlcHdr/>
                <w:text/>
              </w:sdtPr>
              <w:sdtContent>
                <w:r>
                  <w:rPr>
                    <w:rFonts w:eastAsia="Times New Roman" w:cs="Times New Roman"/>
                    <w:color w:val="000000"/>
                  </w:rPr>
                  <w:t>__________</w:t>
                </w:r>
              </w:sdtContent>
            </w:sdt>
          </w:p>
          <w:p w14:paraId="5BF3E265" w14:textId="77777777" w:rsidR="00EA4CC2" w:rsidRDefault="00EA4CC2" w:rsidP="00DB2E68">
            <w:pPr>
              <w:keepNext/>
              <w:tabs>
                <w:tab w:val="left" w:pos="2280"/>
              </w:tabs>
              <w:spacing w:line="260" w:lineRule="atLeast"/>
            </w:pPr>
            <w:r>
              <w:rPr>
                <w:rFonts w:eastAsia="Times New Roman" w:cs="Times New Roman"/>
                <w:b/>
                <w:color w:val="000000"/>
              </w:rPr>
              <w:t>RISK:</w:t>
            </w:r>
            <w:r>
              <w:rPr>
                <w:rFonts w:eastAsia="Times New Roman" w:cs="Times New Roman"/>
                <w:color w:val="000000"/>
              </w:rPr>
              <w:t xml:space="preserve"> </w:t>
            </w:r>
            <w:sdt>
              <w:sdtPr>
                <w:rPr>
                  <w:rFonts w:eastAsia="Times New Roman" w:cs="Times New Roman"/>
                  <w:color w:val="000000"/>
                </w:rPr>
                <w:alias w:val="Cartilla 2 - Riesgo"/>
                <w:tag w:val="CS2_RISK"/>
                <w:id w:val="1481804403"/>
                <w:showingPlcHdr/>
                <w:text/>
              </w:sdtPr>
              <w:sdtContent>
                <w:r>
                  <w:rPr>
                    <w:rFonts w:eastAsia="Times New Roman" w:cs="Times New Roman"/>
                    <w:color w:val="000000"/>
                  </w:rPr>
                  <w:t>_________________</w:t>
                </w:r>
              </w:sdtContent>
            </w:sdt>
            <w:r>
              <w:rPr>
                <w:rFonts w:eastAsia="Times New Roman" w:cs="Times New Roman"/>
                <w:color w:val="000000"/>
              </w:rPr>
              <w:tab/>
            </w:r>
            <w:r>
              <w:rPr>
                <w:rFonts w:eastAsia="Times New Roman" w:cs="Times New Roman"/>
                <w:b/>
                <w:color w:val="000000"/>
              </w:rPr>
              <w:t>TECH ESTIMATE:</w:t>
            </w:r>
            <w:r>
              <w:rPr>
                <w:rFonts w:eastAsia="Times New Roman" w:cs="Times New Roman"/>
                <w:color w:val="000000"/>
              </w:rPr>
              <w:t xml:space="preserve"> </w:t>
            </w:r>
            <w:sdt>
              <w:sdtPr>
                <w:rPr>
                  <w:rFonts w:eastAsia="Times New Roman" w:cs="Times New Roman"/>
                  <w:color w:val="000000"/>
                </w:rPr>
                <w:alias w:val="Cartilla 2 - Estimación técnica"/>
                <w:tag w:val="CS2_TECH_ESTIMATE"/>
                <w:id w:val="-864365819"/>
                <w:showingPlcHdr/>
                <w:text/>
              </w:sdtPr>
              <w:sdtContent>
                <w:r>
                  <w:rPr>
                    <w:rFonts w:eastAsia="Times New Roman" w:cs="Times New Roman"/>
                    <w:color w:val="000000"/>
                  </w:rPr>
                  <w:t>________________________________</w:t>
                </w:r>
              </w:sdtContent>
            </w:sdt>
          </w:p>
        </w:tc>
      </w:tr>
      <w:tr w:rsidR="00EA4CC2" w14:paraId="34618627" w14:textId="77777777" w:rsidTr="00DB2E68">
        <w:trPr>
          <w:cantSplit/>
          <w:trHeight w:val="820"/>
        </w:trPr>
        <w:tc>
          <w:tcPr>
            <w:tcW w:w="11088" w:type="dxa"/>
            <w:gridSpan w:val="2"/>
            <w:tcMar>
              <w:top w:w="0" w:type="dxa"/>
              <w:left w:w="100" w:type="dxa"/>
              <w:bottom w:w="0" w:type="dxa"/>
              <w:right w:w="100" w:type="dxa"/>
            </w:tcMar>
          </w:tcPr>
          <w:p w14:paraId="7DE424B7" w14:textId="0892F137" w:rsidR="00EA4CC2" w:rsidRDefault="00EA4CC2" w:rsidP="00DB2E68">
            <w:pPr>
              <w:keepNext/>
              <w:spacing w:line="260" w:lineRule="atLeast"/>
            </w:pPr>
            <w:sdt>
              <w:sdtPr>
                <w:rPr>
                  <w:rFonts w:eastAsia="Times New Roman" w:cs="Times New Roman"/>
                  <w:color w:val="000000"/>
                </w:rPr>
                <w:alias w:val="Cartilla 2 - Descripción de la tarea"/>
                <w:tag w:val="CS2_TASK_DESCRIPTION"/>
                <w:id w:val="-1029572064"/>
                <w:showingPlcHdr/>
                <w:text w:multiLine="1"/>
              </w:sdtPr>
              <w:sdtContent>
                <w:r>
                  <w:rPr>
                    <w:rFonts w:eastAsia="Times New Roman" w:cs="Times New Roman"/>
                    <w:color w:val="000000"/>
                  </w:rPr>
                  <w:t xml:space="preserve">     </w:t>
                </w:r>
              </w:sdtContent>
            </w:sdt>
          </w:p>
        </w:tc>
      </w:tr>
      <w:tr w:rsidR="00EA4CC2" w14:paraId="3D9D55D2" w14:textId="77777777" w:rsidTr="00DB2E68">
        <w:trPr>
          <w:cantSplit/>
          <w:trHeight w:val="1100"/>
        </w:trPr>
        <w:tc>
          <w:tcPr>
            <w:tcW w:w="11088" w:type="dxa"/>
            <w:gridSpan w:val="2"/>
            <w:tcMar>
              <w:top w:w="0" w:type="dxa"/>
              <w:left w:w="100" w:type="dxa"/>
              <w:bottom w:w="0" w:type="dxa"/>
              <w:right w:w="100" w:type="dxa"/>
            </w:tcMar>
          </w:tcPr>
          <w:p w14:paraId="1C6461CF" w14:textId="77777777" w:rsidR="00EA4CC2" w:rsidRDefault="00EA4CC2" w:rsidP="00DB2E68">
            <w:pPr>
              <w:keepNext/>
              <w:spacing w:line="260" w:lineRule="atLeast"/>
            </w:pPr>
            <w:r>
              <w:rPr>
                <w:rFonts w:eastAsia="Times New Roman" w:cs="Times New Roman"/>
                <w:b/>
                <w:color w:val="000000"/>
              </w:rPr>
              <w:t>CRITERIO DE VALIDACIÓN:</w:t>
            </w:r>
          </w:p>
          <w:p w14:paraId="5208FB4B" w14:textId="3646C848" w:rsidR="00EA4CC2" w:rsidRDefault="00EA4CC2" w:rsidP="00DB2E68">
            <w:pPr>
              <w:keepNext/>
              <w:spacing w:line="260" w:lineRule="atLeast"/>
            </w:pPr>
            <w:sdt>
              <w:sdtPr>
                <w:rPr>
                  <w:rFonts w:eastAsia="Times New Roman" w:cs="Times New Roman"/>
                  <w:color w:val="000000"/>
                </w:rPr>
                <w:alias w:val="Cartilla 2 - Notas"/>
                <w:tag w:val="CS2_NOTES"/>
                <w:id w:val="124895012"/>
                <w:showingPlcHdr/>
                <w:text w:multiLine="1"/>
              </w:sdtPr>
              <w:sdtContent>
                <w:r>
                  <w:rPr>
                    <w:rFonts w:eastAsia="Times New Roman" w:cs="Times New Roman"/>
                    <w:color w:val="000000"/>
                  </w:rPr>
                  <w:t xml:space="preserve">     </w:t>
                </w:r>
              </w:sdtContent>
            </w:sdt>
          </w:p>
        </w:tc>
      </w:tr>
      <w:tr w:rsidR="00EA4CC2" w14:paraId="013BAF31" w14:textId="77777777" w:rsidTr="00DB2E68">
        <w:trPr>
          <w:cantSplit/>
          <w:trHeight w:val="320"/>
        </w:trPr>
        <w:tc>
          <w:tcPr>
            <w:tcW w:w="11088" w:type="dxa"/>
            <w:gridSpan w:val="2"/>
            <w:tcMar>
              <w:top w:w="0" w:type="dxa"/>
              <w:left w:w="100" w:type="dxa"/>
              <w:bottom w:w="40" w:type="dxa"/>
              <w:right w:w="100" w:type="dxa"/>
            </w:tcMar>
          </w:tcPr>
          <w:p w14:paraId="57F23081" w14:textId="77777777" w:rsidR="00EA4CC2" w:rsidRDefault="00EA4CC2" w:rsidP="00DB2E68">
            <w:pPr>
              <w:spacing w:line="260" w:lineRule="atLeast"/>
            </w:pPr>
            <w:r>
              <w:rPr>
                <w:rFonts w:eastAsia="Times New Roman" w:cs="Times New Roman"/>
                <w:b/>
                <w:color w:val="000000"/>
              </w:rPr>
              <w:t>TASK TRACKING:</w:t>
            </w:r>
            <w:r>
              <w:rPr>
                <w:rFonts w:eastAsia="Times New Roman" w:cs="Times New Roman"/>
                <w:color w:val="000000"/>
              </w:rPr>
              <w:t xml:space="preserve"> </w:t>
            </w:r>
            <w:sdt>
              <w:sdtPr>
                <w:rPr>
                  <w:rFonts w:eastAsia="Times New Roman" w:cs="Times New Roman"/>
                  <w:color w:val="000000"/>
                </w:rPr>
                <w:alias w:val="Cartilla 2 - Seguimiento de la tarea"/>
                <w:tag w:val="CS2_TASK_TRACKING"/>
                <w:id w:val="838651974"/>
                <w:showingPlcHdr/>
                <w:text w:multiLine="1"/>
              </w:sdtPr>
              <w:sdtContent>
                <w:r>
                  <w:rPr>
                    <w:rFonts w:eastAsia="Times New Roman" w:cs="Times New Roman"/>
                    <w:color w:val="000000"/>
                  </w:rPr>
                  <w:t>                                                                                                                                                                </w:t>
                </w:r>
              </w:sdtContent>
            </w:sdt>
          </w:p>
        </w:tc>
      </w:tr>
    </w:tbl>
    <w:p w14:paraId="69BC949C" w14:textId="77777777" w:rsidR="00EA4CC2" w:rsidRDefault="00EA4CC2" w:rsidP="00EA4CC2">
      <w:pPr>
        <w:keepNext/>
        <w:spacing w:line="288" w:lineRule="exact"/>
      </w:pPr>
    </w:p>
    <w:p w14:paraId="029E0C27" w14:textId="7FC96E4A" w:rsidR="00EA4CC2" w:rsidRDefault="00EA4CC2" w:rsidP="00EA4CC2">
      <w:pPr>
        <w:keepNext/>
        <w:spacing w:line="340" w:lineRule="atLeast"/>
        <w:ind w:left="160"/>
      </w:pPr>
      <w:r>
        <w:rPr>
          <w:rFonts w:eastAsia="Times New Roman" w:cs="Times New Roman"/>
          <w:color w:val="000000"/>
          <w:sz w:val="28"/>
        </w:rPr>
        <w:t>CART 3</w:t>
      </w:r>
    </w:p>
    <w:tbl>
      <w:tblPr>
        <w:tblW w:w="11088" w:type="dxa"/>
        <w:tblBorders>
          <w:top w:val="single" w:sz="8" w:space="0" w:color="000000"/>
          <w:left w:val="single" w:sz="8" w:space="0" w:color="000000"/>
          <w:bottom w:val="single" w:sz="8" w:space="0" w:color="000000"/>
          <w:right w:val="single" w:sz="8" w:space="0" w:color="000000"/>
          <w:insideH w:val="nil"/>
          <w:insideV w:val="nil"/>
        </w:tblBorders>
        <w:tblLayout w:type="fixed"/>
        <w:tblLook w:val="04A0" w:firstRow="1" w:lastRow="0" w:firstColumn="1" w:lastColumn="0" w:noHBand="0" w:noVBand="1"/>
        <w:tblCaption w:val="Customer Story and Task Card 3"/>
        <w:tblDescription w:val="Editable customer story and task card."/>
      </w:tblPr>
      <w:tblGrid>
        <w:gridCol w:w="3900"/>
        <w:gridCol w:w="7188"/>
      </w:tblGrid>
      <w:tr w:rsidR="00EA4CC2" w14:paraId="7380889A" w14:textId="77777777" w:rsidTr="00DB2E68">
        <w:trPr>
          <w:cantSplit/>
          <w:trHeight w:val="1600"/>
        </w:trPr>
        <w:tc>
          <w:tcPr>
            <w:tcW w:w="3900" w:type="dxa"/>
            <w:tcMar>
              <w:top w:w="140" w:type="dxa"/>
              <w:left w:w="100" w:type="dxa"/>
              <w:bottom w:w="0" w:type="dxa"/>
              <w:right w:w="100" w:type="dxa"/>
            </w:tcMar>
          </w:tcPr>
          <w:p w14:paraId="0444ED31" w14:textId="77777777" w:rsidR="00EA4CC2" w:rsidRDefault="00EA4CC2" w:rsidP="00DB2E68">
            <w:pPr>
              <w:keepNext/>
              <w:spacing w:after="140" w:line="260" w:lineRule="atLeast"/>
            </w:pPr>
            <w:r>
              <w:rPr>
                <w:rFonts w:eastAsia="Times New Roman" w:cs="Times New Roman"/>
                <w:b/>
                <w:color w:val="000000"/>
              </w:rPr>
              <w:t>DATE:</w:t>
            </w:r>
            <w:r>
              <w:rPr>
                <w:rFonts w:eastAsia="Times New Roman" w:cs="Times New Roman"/>
                <w:color w:val="000000"/>
              </w:rPr>
              <w:t xml:space="preserve"> </w:t>
            </w:r>
            <w:sdt>
              <w:sdtPr>
                <w:rPr>
                  <w:rFonts w:eastAsia="Times New Roman" w:cs="Times New Roman"/>
                  <w:color w:val="000000"/>
                </w:rPr>
                <w:alias w:val="Cartilla 3 - Fecha"/>
                <w:tag w:val="CS3_DATE"/>
                <w:id w:val="1707525669"/>
                <w:text/>
              </w:sdtPr>
              <w:sdtContent>
                <w:r>
                  <w:rPr>
                    <w:rFonts w:eastAsia="Times New Roman" w:cs="Times New Roman"/>
                    <w:color w:val="000000"/>
                  </w:rPr>
                  <w:t>21/09/26</w:t>
                </w:r>
              </w:sdtContent>
            </w:sdt>
          </w:p>
          <w:p w14:paraId="634C2D0B" w14:textId="77777777" w:rsidR="00EA4CC2" w:rsidRDefault="00EA4CC2" w:rsidP="00DB2E68">
            <w:pPr>
              <w:keepNext/>
              <w:spacing w:after="140" w:line="260" w:lineRule="atLeast"/>
            </w:pPr>
            <w:r>
              <w:rPr>
                <w:rFonts w:eastAsia="Times New Roman" w:cs="Times New Roman"/>
                <w:b/>
                <w:color w:val="000000"/>
              </w:rPr>
              <w:t>STORY NUMBER:</w:t>
            </w:r>
            <w:r>
              <w:rPr>
                <w:rFonts w:eastAsia="Times New Roman" w:cs="Times New Roman"/>
                <w:color w:val="000000"/>
              </w:rPr>
              <w:t xml:space="preserve"> </w:t>
            </w:r>
            <w:sdt>
              <w:sdtPr>
                <w:rPr>
                  <w:rFonts w:eastAsia="Times New Roman" w:cs="Times New Roman"/>
                  <w:color w:val="000000"/>
                </w:rPr>
                <w:alias w:val="Cartilla 3 - Número de historia"/>
                <w:tag w:val="CS3_STORY_NUMBER"/>
                <w:id w:val="-319502253"/>
                <w:showingPlcHdr/>
                <w:text/>
              </w:sdtPr>
              <w:sdtContent>
                <w:r>
                  <w:rPr>
                    <w:rFonts w:eastAsia="Times New Roman" w:cs="Times New Roman"/>
                    <w:color w:val="000000"/>
                  </w:rPr>
                  <w:t>____________________</w:t>
                </w:r>
              </w:sdtContent>
            </w:sdt>
          </w:p>
          <w:p w14:paraId="7C68F153" w14:textId="77777777" w:rsidR="00EA4CC2" w:rsidRDefault="00EA4CC2" w:rsidP="00DB2E68">
            <w:pPr>
              <w:keepNext/>
              <w:spacing w:after="140" w:line="260" w:lineRule="atLeast"/>
            </w:pPr>
            <w:r>
              <w:rPr>
                <w:rFonts w:eastAsia="Times New Roman" w:cs="Times New Roman"/>
                <w:b/>
                <w:color w:val="000000"/>
              </w:rPr>
              <w:t>PRIOR REFERENCE:</w:t>
            </w:r>
            <w:r>
              <w:rPr>
                <w:rFonts w:eastAsia="Times New Roman" w:cs="Times New Roman"/>
                <w:color w:val="000000"/>
              </w:rPr>
              <w:t xml:space="preserve"> </w:t>
            </w:r>
            <w:sdt>
              <w:sdtPr>
                <w:rPr>
                  <w:rFonts w:eastAsia="Times New Roman" w:cs="Times New Roman"/>
                  <w:color w:val="000000"/>
                </w:rPr>
                <w:alias w:val="Cartilla 3 - Referencia previa"/>
                <w:tag w:val="CS3_PRIOR_REFERENCE"/>
                <w:id w:val="1938938375"/>
                <w:showingPlcHdr/>
                <w:text/>
              </w:sdtPr>
              <w:sdtContent>
                <w:r>
                  <w:rPr>
                    <w:rFonts w:eastAsia="Times New Roman" w:cs="Times New Roman"/>
                    <w:color w:val="000000"/>
                  </w:rPr>
                  <w:t>__________________</w:t>
                </w:r>
              </w:sdtContent>
            </w:sdt>
          </w:p>
          <w:p w14:paraId="60FEF51C" w14:textId="77777777" w:rsidR="00EA4CC2" w:rsidRDefault="00EA4CC2" w:rsidP="00DB2E68">
            <w:pPr>
              <w:keepNext/>
              <w:spacing w:line="260" w:lineRule="atLeast"/>
            </w:pPr>
            <w:r>
              <w:rPr>
                <w:rFonts w:eastAsia="Times New Roman" w:cs="Times New Roman"/>
                <w:b/>
                <w:color w:val="000000"/>
              </w:rPr>
              <w:t>TASK DESCRIPTION:</w:t>
            </w:r>
          </w:p>
        </w:tc>
        <w:tc>
          <w:tcPr>
            <w:tcW w:w="7188" w:type="dxa"/>
            <w:tcMar>
              <w:top w:w="140" w:type="dxa"/>
              <w:left w:w="100" w:type="dxa"/>
              <w:bottom w:w="0" w:type="dxa"/>
              <w:right w:w="100" w:type="dxa"/>
            </w:tcMar>
          </w:tcPr>
          <w:p w14:paraId="300E2C08" w14:textId="77777777" w:rsidR="00EA4CC2" w:rsidRDefault="00EA4CC2" w:rsidP="00DB2E68">
            <w:pPr>
              <w:keepNext/>
              <w:tabs>
                <w:tab w:val="left" w:pos="2860"/>
                <w:tab w:val="left" w:pos="3860"/>
                <w:tab w:val="left" w:pos="5420"/>
              </w:tabs>
              <w:spacing w:after="140" w:line="260" w:lineRule="atLeast"/>
            </w:pPr>
            <w:r>
              <w:rPr>
                <w:rFonts w:eastAsia="Times New Roman" w:cs="Times New Roman"/>
                <w:b/>
                <w:color w:val="000000"/>
              </w:rPr>
              <w:t>TYPE OF ACTIVITY: NEW:</w:t>
            </w:r>
            <w:r>
              <w:rPr>
                <w:rFonts w:eastAsia="Times New Roman" w:cs="Times New Roman"/>
                <w:color w:val="000000"/>
              </w:rPr>
              <w:t xml:space="preserve"> </w:t>
            </w:r>
            <w:sdt>
              <w:sdtPr>
                <w:rPr>
                  <w:rFonts w:eastAsia="Times New Roman" w:cs="Times New Roman"/>
                  <w:color w:val="000000"/>
                </w:rPr>
                <w:alias w:val="Cartilla 3 - Actividad: NEW"/>
                <w:tag w:val="CS3_ACTIVITY_NEW"/>
                <w:id w:val="-1387178749"/>
                <w:showingPlcHdr/>
                <w:text/>
              </w:sdtPr>
              <w:sdtContent>
                <w:r>
                  <w:rPr>
                    <w:rFonts w:eastAsia="Times New Roman" w:cs="Times New Roman"/>
                    <w:color w:val="000000"/>
                  </w:rPr>
                  <w:t>____</w:t>
                </w:r>
              </w:sdtContent>
            </w:sdt>
            <w:r>
              <w:rPr>
                <w:rFonts w:eastAsia="Times New Roman" w:cs="Times New Roman"/>
                <w:color w:val="000000"/>
              </w:rPr>
              <w:tab/>
            </w:r>
            <w:r>
              <w:rPr>
                <w:rFonts w:eastAsia="Times New Roman" w:cs="Times New Roman"/>
                <w:b/>
                <w:color w:val="000000"/>
              </w:rPr>
              <w:t>FIX:</w:t>
            </w:r>
            <w:r>
              <w:rPr>
                <w:rFonts w:eastAsia="Times New Roman" w:cs="Times New Roman"/>
                <w:color w:val="000000"/>
              </w:rPr>
              <w:t xml:space="preserve"> </w:t>
            </w:r>
            <w:sdt>
              <w:sdtPr>
                <w:rPr>
                  <w:rFonts w:eastAsia="Times New Roman" w:cs="Times New Roman"/>
                  <w:color w:val="000000"/>
                </w:rPr>
                <w:alias w:val="Cartilla 3 - Actividad: FIX"/>
                <w:tag w:val="CS3_ACTIVITY_FIX"/>
                <w:id w:val="-1374991198"/>
                <w:showingPlcHdr/>
                <w:text/>
              </w:sdtPr>
              <w:sdtContent>
                <w:r>
                  <w:rPr>
                    <w:rFonts w:eastAsia="Times New Roman" w:cs="Times New Roman"/>
                    <w:color w:val="000000"/>
                  </w:rPr>
                  <w:t>____</w:t>
                </w:r>
              </w:sdtContent>
            </w:sdt>
            <w:r>
              <w:rPr>
                <w:rFonts w:eastAsia="Times New Roman" w:cs="Times New Roman"/>
                <w:color w:val="000000"/>
              </w:rPr>
              <w:tab/>
            </w:r>
            <w:r>
              <w:rPr>
                <w:rFonts w:eastAsia="Times New Roman" w:cs="Times New Roman"/>
                <w:b/>
                <w:color w:val="000000"/>
              </w:rPr>
              <w:t>ENHANCE:</w:t>
            </w:r>
            <w:r>
              <w:rPr>
                <w:rFonts w:eastAsia="Times New Roman" w:cs="Times New Roman"/>
                <w:color w:val="000000"/>
              </w:rPr>
              <w:t xml:space="preserve"> </w:t>
            </w:r>
            <w:sdt>
              <w:sdtPr>
                <w:rPr>
                  <w:rFonts w:eastAsia="Times New Roman" w:cs="Times New Roman"/>
                  <w:color w:val="000000"/>
                </w:rPr>
                <w:alias w:val="Cartilla 3 - Actividad: ENHANCE"/>
                <w:tag w:val="CS3_ACTIVITY_ENHANCE"/>
                <w:id w:val="841587241"/>
                <w:showingPlcHdr/>
                <w:text/>
              </w:sdtPr>
              <w:sdtContent>
                <w:r>
                  <w:rPr>
                    <w:rFonts w:eastAsia="Times New Roman" w:cs="Times New Roman"/>
                    <w:color w:val="000000"/>
                  </w:rPr>
                  <w:t>____</w:t>
                </w:r>
              </w:sdtContent>
            </w:sdt>
            <w:r>
              <w:rPr>
                <w:rFonts w:eastAsia="Times New Roman" w:cs="Times New Roman"/>
                <w:color w:val="000000"/>
              </w:rPr>
              <w:tab/>
            </w:r>
            <w:r>
              <w:rPr>
                <w:rFonts w:eastAsia="Times New Roman" w:cs="Times New Roman"/>
                <w:b/>
                <w:color w:val="000000"/>
              </w:rPr>
              <w:t>FUNC. TEST:</w:t>
            </w:r>
            <w:r>
              <w:rPr>
                <w:rFonts w:eastAsia="Times New Roman" w:cs="Times New Roman"/>
                <w:color w:val="000000"/>
              </w:rPr>
              <w:t xml:space="preserve"> </w:t>
            </w:r>
            <w:sdt>
              <w:sdtPr>
                <w:rPr>
                  <w:rFonts w:eastAsia="Times New Roman" w:cs="Times New Roman"/>
                  <w:color w:val="000000"/>
                </w:rPr>
                <w:alias w:val="Cartilla 3 - Actividad: FUNC. TEST"/>
                <w:tag w:val="CS3_ACTIVITY_FUNCTIONAL_TEST"/>
                <w:id w:val="2048409023"/>
                <w:showingPlcHdr/>
                <w:text/>
              </w:sdtPr>
              <w:sdtContent>
                <w:r>
                  <w:rPr>
                    <w:rFonts w:eastAsia="Times New Roman" w:cs="Times New Roman"/>
                    <w:color w:val="000000"/>
                  </w:rPr>
                  <w:t>____</w:t>
                </w:r>
              </w:sdtContent>
            </w:sdt>
          </w:p>
          <w:p w14:paraId="2ABC0839" w14:textId="77777777" w:rsidR="00EA4CC2" w:rsidRDefault="00EA4CC2" w:rsidP="00DB2E68">
            <w:pPr>
              <w:keepNext/>
              <w:tabs>
                <w:tab w:val="left" w:pos="1560"/>
                <w:tab w:val="left" w:pos="3480"/>
                <w:tab w:val="left" w:pos="5980"/>
              </w:tabs>
              <w:spacing w:after="340" w:line="260" w:lineRule="atLeast"/>
            </w:pPr>
            <w:r>
              <w:rPr>
                <w:rFonts w:eastAsia="Times New Roman" w:cs="Times New Roman"/>
                <w:b/>
                <w:color w:val="000000"/>
              </w:rPr>
              <w:t>PRIORITY:</w:t>
            </w:r>
            <w:r>
              <w:rPr>
                <w:rFonts w:eastAsia="Times New Roman" w:cs="Times New Roman"/>
                <w:color w:val="000000"/>
              </w:rPr>
              <w:t xml:space="preserve"> </w:t>
            </w:r>
            <w:sdt>
              <w:sdtPr>
                <w:rPr>
                  <w:rFonts w:eastAsia="Times New Roman" w:cs="Times New Roman"/>
                  <w:color w:val="000000"/>
                </w:rPr>
                <w:alias w:val="Cartilla 3 - Prioridad"/>
                <w:tag w:val="CS3_PRIORITY"/>
                <w:id w:val="334036683"/>
                <w:showingPlcHdr/>
                <w:text/>
              </w:sdtPr>
              <w:sdtContent>
                <w:r>
                  <w:rPr>
                    <w:rFonts w:eastAsia="Times New Roman" w:cs="Times New Roman"/>
                    <w:color w:val="000000"/>
                  </w:rPr>
                  <w:t>_____</w:t>
                </w:r>
              </w:sdtContent>
            </w:sdt>
            <w:r>
              <w:rPr>
                <w:rFonts w:eastAsia="Times New Roman" w:cs="Times New Roman"/>
                <w:color w:val="000000"/>
              </w:rPr>
              <w:tab/>
            </w:r>
            <w:r>
              <w:rPr>
                <w:rFonts w:eastAsia="Times New Roman" w:cs="Times New Roman"/>
                <w:b/>
                <w:color w:val="000000"/>
              </w:rPr>
              <w:t>USER:</w:t>
            </w:r>
            <w:r>
              <w:rPr>
                <w:rFonts w:eastAsia="Times New Roman" w:cs="Times New Roman"/>
                <w:color w:val="000000"/>
              </w:rPr>
              <w:t xml:space="preserve"> </w:t>
            </w:r>
            <w:sdt>
              <w:sdtPr>
                <w:rPr>
                  <w:rFonts w:eastAsia="Times New Roman" w:cs="Times New Roman"/>
                  <w:color w:val="000000"/>
                </w:rPr>
                <w:alias w:val="Cartilla 3 - Usuario"/>
                <w:tag w:val="CS3_USER"/>
                <w:id w:val="251394663"/>
                <w:showingPlcHdr/>
                <w:text/>
              </w:sdtPr>
              <w:sdtContent>
                <w:r>
                  <w:rPr>
                    <w:rFonts w:eastAsia="Times New Roman" w:cs="Times New Roman"/>
                    <w:color w:val="000000"/>
                  </w:rPr>
                  <w:t>_____________</w:t>
                </w:r>
              </w:sdtContent>
            </w:sdt>
            <w:r>
              <w:rPr>
                <w:rFonts w:eastAsia="Times New Roman" w:cs="Times New Roman"/>
                <w:color w:val="000000"/>
              </w:rPr>
              <w:tab/>
            </w:r>
            <w:r>
              <w:rPr>
                <w:rFonts w:eastAsia="Times New Roman" w:cs="Times New Roman"/>
                <w:b/>
                <w:color w:val="000000"/>
              </w:rPr>
              <w:t>TECH:</w:t>
            </w:r>
            <w:r>
              <w:rPr>
                <w:rFonts w:eastAsia="Times New Roman" w:cs="Times New Roman"/>
                <w:color w:val="000000"/>
              </w:rPr>
              <w:t xml:space="preserve"> </w:t>
            </w:r>
            <w:sdt>
              <w:sdtPr>
                <w:rPr>
                  <w:rFonts w:eastAsia="Times New Roman" w:cs="Times New Roman"/>
                  <w:color w:val="000000"/>
                </w:rPr>
                <w:alias w:val="Cartilla 3 - Técnico"/>
                <w:tag w:val="CS3_TECH"/>
                <w:id w:val="-1204948222"/>
                <w:showingPlcHdr/>
                <w:text/>
              </w:sdtPr>
              <w:sdtContent>
                <w:r>
                  <w:rPr>
                    <w:rFonts w:eastAsia="Times New Roman" w:cs="Times New Roman"/>
                    <w:color w:val="000000"/>
                  </w:rPr>
                  <w:t>_____________</w:t>
                </w:r>
              </w:sdtContent>
            </w:sdt>
            <w:r>
              <w:rPr>
                <w:rFonts w:eastAsia="Times New Roman" w:cs="Times New Roman"/>
                <w:color w:val="000000"/>
              </w:rPr>
              <w:tab/>
            </w:r>
            <w:sdt>
              <w:sdtPr>
                <w:rPr>
                  <w:rFonts w:eastAsia="Times New Roman" w:cs="Times New Roman"/>
                  <w:color w:val="000000"/>
                </w:rPr>
                <w:alias w:val="Cartilla 3 - Campo adicional de la plantilla original"/>
                <w:tag w:val="CS3_ADDITIONAL_FIELD"/>
                <w:id w:val="-221832203"/>
                <w:showingPlcHdr/>
                <w:text/>
              </w:sdtPr>
              <w:sdtContent>
                <w:r>
                  <w:rPr>
                    <w:rFonts w:eastAsia="Times New Roman" w:cs="Times New Roman"/>
                    <w:color w:val="000000"/>
                  </w:rPr>
                  <w:t>__________</w:t>
                </w:r>
              </w:sdtContent>
            </w:sdt>
          </w:p>
          <w:p w14:paraId="0A9439F8" w14:textId="77777777" w:rsidR="00EA4CC2" w:rsidRDefault="00EA4CC2" w:rsidP="00DB2E68">
            <w:pPr>
              <w:keepNext/>
              <w:tabs>
                <w:tab w:val="left" w:pos="2280"/>
              </w:tabs>
              <w:spacing w:line="260" w:lineRule="atLeast"/>
            </w:pPr>
            <w:r>
              <w:rPr>
                <w:rFonts w:eastAsia="Times New Roman" w:cs="Times New Roman"/>
                <w:b/>
                <w:color w:val="000000"/>
              </w:rPr>
              <w:t>RISK:</w:t>
            </w:r>
            <w:r>
              <w:rPr>
                <w:rFonts w:eastAsia="Times New Roman" w:cs="Times New Roman"/>
                <w:color w:val="000000"/>
              </w:rPr>
              <w:t xml:space="preserve"> </w:t>
            </w:r>
            <w:sdt>
              <w:sdtPr>
                <w:rPr>
                  <w:rFonts w:eastAsia="Times New Roman" w:cs="Times New Roman"/>
                  <w:color w:val="000000"/>
                </w:rPr>
                <w:alias w:val="Cartilla 3 - Riesgo"/>
                <w:tag w:val="CS3_RISK"/>
                <w:id w:val="-496809698"/>
                <w:showingPlcHdr/>
                <w:text/>
              </w:sdtPr>
              <w:sdtContent>
                <w:r>
                  <w:rPr>
                    <w:rFonts w:eastAsia="Times New Roman" w:cs="Times New Roman"/>
                    <w:color w:val="000000"/>
                  </w:rPr>
                  <w:t>_________________</w:t>
                </w:r>
              </w:sdtContent>
            </w:sdt>
            <w:r>
              <w:rPr>
                <w:rFonts w:eastAsia="Times New Roman" w:cs="Times New Roman"/>
                <w:color w:val="000000"/>
              </w:rPr>
              <w:tab/>
            </w:r>
            <w:r>
              <w:rPr>
                <w:rFonts w:eastAsia="Times New Roman" w:cs="Times New Roman"/>
                <w:b/>
                <w:color w:val="000000"/>
              </w:rPr>
              <w:t>TECH ESTIMATE:</w:t>
            </w:r>
            <w:r>
              <w:rPr>
                <w:rFonts w:eastAsia="Times New Roman" w:cs="Times New Roman"/>
                <w:color w:val="000000"/>
              </w:rPr>
              <w:t xml:space="preserve"> </w:t>
            </w:r>
            <w:sdt>
              <w:sdtPr>
                <w:rPr>
                  <w:rFonts w:eastAsia="Times New Roman" w:cs="Times New Roman"/>
                  <w:color w:val="000000"/>
                </w:rPr>
                <w:alias w:val="Cartilla 3 - Estimación técnica"/>
                <w:tag w:val="CS3_TECH_ESTIMATE"/>
                <w:id w:val="1548868520"/>
                <w:showingPlcHdr/>
                <w:text/>
              </w:sdtPr>
              <w:sdtContent>
                <w:r>
                  <w:rPr>
                    <w:rFonts w:eastAsia="Times New Roman" w:cs="Times New Roman"/>
                    <w:color w:val="000000"/>
                  </w:rPr>
                  <w:t>________________________________</w:t>
                </w:r>
              </w:sdtContent>
            </w:sdt>
          </w:p>
        </w:tc>
      </w:tr>
      <w:tr w:rsidR="00EA4CC2" w14:paraId="5C56681F" w14:textId="77777777" w:rsidTr="00DB2E68">
        <w:trPr>
          <w:cantSplit/>
          <w:trHeight w:val="820"/>
        </w:trPr>
        <w:tc>
          <w:tcPr>
            <w:tcW w:w="11088" w:type="dxa"/>
            <w:gridSpan w:val="2"/>
            <w:tcMar>
              <w:top w:w="0" w:type="dxa"/>
              <w:left w:w="100" w:type="dxa"/>
              <w:bottom w:w="0" w:type="dxa"/>
              <w:right w:w="100" w:type="dxa"/>
            </w:tcMar>
          </w:tcPr>
          <w:p w14:paraId="25056DEA" w14:textId="2B99911A" w:rsidR="00EA4CC2" w:rsidRDefault="00EA4CC2" w:rsidP="00DB2E68">
            <w:pPr>
              <w:keepNext/>
              <w:spacing w:line="260" w:lineRule="atLeast"/>
            </w:pPr>
            <w:sdt>
              <w:sdtPr>
                <w:rPr>
                  <w:rFonts w:eastAsia="Times New Roman" w:cs="Times New Roman"/>
                  <w:color w:val="000000"/>
                </w:rPr>
                <w:alias w:val="Cartilla 3 - Descripción de la tarea"/>
                <w:tag w:val="CS3_TASK_DESCRIPTION"/>
                <w:id w:val="643393628"/>
                <w:showingPlcHdr/>
                <w:text w:multiLine="1"/>
              </w:sdtPr>
              <w:sdtContent>
                <w:r>
                  <w:rPr>
                    <w:rFonts w:eastAsia="Times New Roman" w:cs="Times New Roman"/>
                    <w:color w:val="000000"/>
                  </w:rPr>
                  <w:t xml:space="preserve">     </w:t>
                </w:r>
              </w:sdtContent>
            </w:sdt>
          </w:p>
        </w:tc>
      </w:tr>
      <w:tr w:rsidR="00EA4CC2" w14:paraId="4E6E6BE4" w14:textId="77777777" w:rsidTr="00DB2E68">
        <w:trPr>
          <w:cantSplit/>
          <w:trHeight w:val="1100"/>
        </w:trPr>
        <w:tc>
          <w:tcPr>
            <w:tcW w:w="11088" w:type="dxa"/>
            <w:gridSpan w:val="2"/>
            <w:tcMar>
              <w:top w:w="0" w:type="dxa"/>
              <w:left w:w="100" w:type="dxa"/>
              <w:bottom w:w="0" w:type="dxa"/>
              <w:right w:w="100" w:type="dxa"/>
            </w:tcMar>
          </w:tcPr>
          <w:p w14:paraId="79E55D5A" w14:textId="77777777" w:rsidR="00EA4CC2" w:rsidRDefault="00EA4CC2" w:rsidP="00DB2E68">
            <w:pPr>
              <w:keepNext/>
              <w:spacing w:line="260" w:lineRule="atLeast"/>
            </w:pPr>
            <w:r>
              <w:rPr>
                <w:rFonts w:eastAsia="Times New Roman" w:cs="Times New Roman"/>
                <w:b/>
                <w:color w:val="000000"/>
              </w:rPr>
              <w:t>CRITERIO DE VALIDACIÓN:</w:t>
            </w:r>
          </w:p>
          <w:p w14:paraId="6F3B3BB4" w14:textId="03DA03FB" w:rsidR="00EA4CC2" w:rsidRDefault="00EA4CC2" w:rsidP="00DB2E68">
            <w:pPr>
              <w:keepNext/>
              <w:spacing w:line="260" w:lineRule="atLeast"/>
            </w:pPr>
            <w:sdt>
              <w:sdtPr>
                <w:rPr>
                  <w:rFonts w:eastAsia="Times New Roman" w:cs="Times New Roman"/>
                  <w:color w:val="000000"/>
                </w:rPr>
                <w:alias w:val="Cartilla 3 - Notas"/>
                <w:tag w:val="CS3_NOTES"/>
                <w:id w:val="-483936386"/>
                <w:showingPlcHdr/>
                <w:text w:multiLine="1"/>
              </w:sdtPr>
              <w:sdtContent>
                <w:r>
                  <w:rPr>
                    <w:rFonts w:eastAsia="Times New Roman" w:cs="Times New Roman"/>
                    <w:color w:val="000000"/>
                  </w:rPr>
                  <w:t xml:space="preserve">     </w:t>
                </w:r>
              </w:sdtContent>
            </w:sdt>
          </w:p>
        </w:tc>
      </w:tr>
      <w:tr w:rsidR="00EA4CC2" w14:paraId="6341F747" w14:textId="77777777" w:rsidTr="00DB2E68">
        <w:trPr>
          <w:cantSplit/>
          <w:trHeight w:val="320"/>
        </w:trPr>
        <w:tc>
          <w:tcPr>
            <w:tcW w:w="11088" w:type="dxa"/>
            <w:gridSpan w:val="2"/>
            <w:tcMar>
              <w:top w:w="0" w:type="dxa"/>
              <w:left w:w="100" w:type="dxa"/>
              <w:bottom w:w="40" w:type="dxa"/>
              <w:right w:w="100" w:type="dxa"/>
            </w:tcMar>
          </w:tcPr>
          <w:p w14:paraId="7D2DDB46" w14:textId="77777777" w:rsidR="00EA4CC2" w:rsidRDefault="00EA4CC2" w:rsidP="00DB2E68">
            <w:pPr>
              <w:spacing w:line="260" w:lineRule="atLeast"/>
            </w:pPr>
            <w:r>
              <w:rPr>
                <w:rFonts w:eastAsia="Times New Roman" w:cs="Times New Roman"/>
                <w:b/>
                <w:color w:val="000000"/>
              </w:rPr>
              <w:t>TASK TRACKING:</w:t>
            </w:r>
            <w:r>
              <w:rPr>
                <w:rFonts w:eastAsia="Times New Roman" w:cs="Times New Roman"/>
                <w:color w:val="000000"/>
              </w:rPr>
              <w:t xml:space="preserve"> </w:t>
            </w:r>
            <w:sdt>
              <w:sdtPr>
                <w:rPr>
                  <w:rFonts w:eastAsia="Times New Roman" w:cs="Times New Roman"/>
                  <w:color w:val="000000"/>
                </w:rPr>
                <w:alias w:val="Cartilla 3 - Seguimiento de la tarea"/>
                <w:tag w:val="CS3_TASK_TRACKING"/>
                <w:id w:val="-1347326363"/>
                <w:showingPlcHdr/>
                <w:text w:multiLine="1"/>
              </w:sdtPr>
              <w:sdtContent>
                <w:r>
                  <w:rPr>
                    <w:rFonts w:eastAsia="Times New Roman" w:cs="Times New Roman"/>
                    <w:color w:val="000000"/>
                  </w:rPr>
                  <w:t>                                                                                                                                                                </w:t>
                </w:r>
              </w:sdtContent>
            </w:sdt>
          </w:p>
        </w:tc>
      </w:tr>
    </w:tbl>
    <w:p w14:paraId="68B62F92" w14:textId="77777777" w:rsidR="0081775B" w:rsidRDefault="0081775B">
      <w:pPr>
        <w:spacing w:line="20" w:lineRule="exact"/>
      </w:pPr>
    </w:p>
    <w:sectPr w:rsidR="0081775B" w:rsidSect="00034616">
      <w:pgSz w:w="11906" w:h="16838"/>
      <w:pgMar w:top="586" w:right="434" w:bottom="1440" w:left="384"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84002639">
    <w:abstractNumId w:val="8"/>
  </w:num>
  <w:num w:numId="2" w16cid:durableId="2049259504">
    <w:abstractNumId w:val="6"/>
  </w:num>
  <w:num w:numId="3" w16cid:durableId="173419038">
    <w:abstractNumId w:val="5"/>
  </w:num>
  <w:num w:numId="4" w16cid:durableId="981424122">
    <w:abstractNumId w:val="4"/>
  </w:num>
  <w:num w:numId="5" w16cid:durableId="986011814">
    <w:abstractNumId w:val="7"/>
  </w:num>
  <w:num w:numId="6" w16cid:durableId="778720642">
    <w:abstractNumId w:val="3"/>
  </w:num>
  <w:num w:numId="7" w16cid:durableId="2003658740">
    <w:abstractNumId w:val="2"/>
  </w:num>
  <w:num w:numId="8" w16cid:durableId="901256626">
    <w:abstractNumId w:val="1"/>
  </w:num>
  <w:num w:numId="9" w16cid:durableId="316423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hyphenationZone w:val="425"/>
  <w:doNotShadeFormData/>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D23A7"/>
    <w:rsid w:val="0015074B"/>
    <w:rsid w:val="001F41CF"/>
    <w:rsid w:val="001F60C2"/>
    <w:rsid w:val="0029639D"/>
    <w:rsid w:val="002E0967"/>
    <w:rsid w:val="002E1045"/>
    <w:rsid w:val="00326F90"/>
    <w:rsid w:val="004964F2"/>
    <w:rsid w:val="004C5F02"/>
    <w:rsid w:val="004F472E"/>
    <w:rsid w:val="00560C53"/>
    <w:rsid w:val="005668AE"/>
    <w:rsid w:val="0058361C"/>
    <w:rsid w:val="005F7A31"/>
    <w:rsid w:val="00720B4F"/>
    <w:rsid w:val="007266F6"/>
    <w:rsid w:val="00800A38"/>
    <w:rsid w:val="0081775B"/>
    <w:rsid w:val="00873F88"/>
    <w:rsid w:val="00994B2C"/>
    <w:rsid w:val="00A05196"/>
    <w:rsid w:val="00A82CB8"/>
    <w:rsid w:val="00AA1D8D"/>
    <w:rsid w:val="00AC06F3"/>
    <w:rsid w:val="00B07C65"/>
    <w:rsid w:val="00B47730"/>
    <w:rsid w:val="00B61F13"/>
    <w:rsid w:val="00BA1D45"/>
    <w:rsid w:val="00C000FF"/>
    <w:rsid w:val="00C23780"/>
    <w:rsid w:val="00CB0664"/>
    <w:rsid w:val="00EA4CC2"/>
    <w:rsid w:val="00EB40EB"/>
    <w:rsid w:val="00F10BC7"/>
    <w:rsid w:val="00F94C9D"/>
    <w:rsid w:val="00FC693F"/>
    <w:rsid w:val="00FE3A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127E230-0FD2-44A4-8419-1401E1C76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4CC2"/>
    <w:pPr>
      <w:widowControl w:val="0"/>
      <w:spacing w:after="0" w:line="260" w:lineRule="exact"/>
    </w:pPr>
    <w:rPr>
      <w:rFonts w:ascii="Times New Roman" w:hAnsi="Times New Roman"/>
      <w:sz w:val="18"/>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lankCustomerStoryField_1"/>
        <w:category>
          <w:name w:val="Customer Story Fields"/>
          <w:gallery w:val="placeholder"/>
        </w:category>
        <w:behaviors>
          <w:behavior w:val="content"/>
        </w:behaviors>
        <w:guid w:val="{8551ABC5-6E61-4FDF-94DF-391A4DEA995C}"/>
      </w:docPartPr>
      <w:docPartBody>
        <w:p w:rsidR="00BA6A10" w:rsidRDefault="00000000">
          <w:r>
            <w:rPr>
              <w:rFonts w:ascii="Times New Roman" w:eastAsia="Times New Roman" w:hAnsi="Times New Roman" w:cs="Times New Roman"/>
              <w:color w:val="000000"/>
              <w:sz w:val="18"/>
              <w:lang w:val="en-US"/>
            </w:rPr>
            <w:t>________________</w:t>
          </w:r>
        </w:p>
      </w:docPartBody>
    </w:docPart>
    <w:docPart>
      <w:docPartPr>
        <w:name w:val="BlankCustomerStoryField_2"/>
        <w:category>
          <w:name w:val="Customer Story Fields"/>
          <w:gallery w:val="placeholder"/>
        </w:category>
        <w:behaviors>
          <w:behavior w:val="content"/>
        </w:behaviors>
        <w:guid w:val="{489E616D-5C45-4597-9241-77F8B8670174}"/>
      </w:docPartPr>
      <w:docPartBody>
        <w:p w:rsidR="00BA6A10" w:rsidRDefault="00000000">
          <w:r>
            <w:rPr>
              <w:rFonts w:ascii="Times New Roman" w:eastAsia="Times New Roman" w:hAnsi="Times New Roman" w:cs="Times New Roman"/>
              <w:color w:val="000000"/>
              <w:sz w:val="18"/>
              <w:lang w:val="en-US"/>
            </w:rPr>
            <w:t>____________________</w:t>
          </w:r>
        </w:p>
      </w:docPartBody>
    </w:docPart>
    <w:docPart>
      <w:docPartPr>
        <w:name w:val="BlankCustomerStoryField_3"/>
        <w:category>
          <w:name w:val="Customer Story Fields"/>
          <w:gallery w:val="placeholder"/>
        </w:category>
        <w:behaviors>
          <w:behavior w:val="content"/>
        </w:behaviors>
        <w:guid w:val="{1D5F5A9A-DE0B-410E-B417-26ACC3C59539}"/>
      </w:docPartPr>
      <w:docPartBody>
        <w:p w:rsidR="00BA6A10" w:rsidRDefault="00000000">
          <w:r>
            <w:rPr>
              <w:rFonts w:ascii="Times New Roman" w:eastAsia="Times New Roman" w:hAnsi="Times New Roman" w:cs="Times New Roman"/>
              <w:color w:val="000000"/>
              <w:sz w:val="18"/>
              <w:lang w:val="en-US"/>
            </w:rPr>
            <w:t>__________________</w:t>
          </w:r>
        </w:p>
      </w:docPartBody>
    </w:docPart>
    <w:docPart>
      <w:docPartPr>
        <w:name w:val="BlankCustomerStoryField_4"/>
        <w:category>
          <w:name w:val="Customer Story Fields"/>
          <w:gallery w:val="placeholder"/>
        </w:category>
        <w:behaviors>
          <w:behavior w:val="content"/>
        </w:behaviors>
        <w:guid w:val="{443AEAB8-290F-4C98-9316-04E7C739F5CB}"/>
      </w:docPartPr>
      <w:docPartBody>
        <w:p w:rsidR="00BA6A10" w:rsidRDefault="00000000">
          <w:r>
            <w:rPr>
              <w:rFonts w:ascii="Times New Roman" w:eastAsia="Times New Roman" w:hAnsi="Times New Roman" w:cs="Times New Roman"/>
              <w:color w:val="000000"/>
              <w:sz w:val="18"/>
              <w:lang w:val="en-US"/>
            </w:rPr>
            <w:t>____</w:t>
          </w:r>
        </w:p>
      </w:docPartBody>
    </w:docPart>
    <w:docPart>
      <w:docPartPr>
        <w:name w:val="BlankCustomerStoryField_5"/>
        <w:category>
          <w:name w:val="Customer Story Fields"/>
          <w:gallery w:val="placeholder"/>
        </w:category>
        <w:behaviors>
          <w:behavior w:val="content"/>
        </w:behaviors>
        <w:guid w:val="{7220AA73-BB41-4F29-9762-3C3AEDA3E5F1}"/>
      </w:docPartPr>
      <w:docPartBody>
        <w:p w:rsidR="00BA6A10" w:rsidRDefault="00000000">
          <w:r>
            <w:rPr>
              <w:rFonts w:ascii="Times New Roman" w:eastAsia="Times New Roman" w:hAnsi="Times New Roman" w:cs="Times New Roman"/>
              <w:color w:val="000000"/>
              <w:sz w:val="18"/>
              <w:lang w:val="en-US"/>
            </w:rPr>
            <w:t>_____</w:t>
          </w:r>
        </w:p>
      </w:docPartBody>
    </w:docPart>
    <w:docPart>
      <w:docPartPr>
        <w:name w:val="BlankCustomerStoryField_6"/>
        <w:category>
          <w:name w:val="Customer Story Fields"/>
          <w:gallery w:val="placeholder"/>
        </w:category>
        <w:behaviors>
          <w:behavior w:val="content"/>
        </w:behaviors>
        <w:guid w:val="{A25D14CB-87E9-414F-BE2E-E629B89963C6}"/>
      </w:docPartPr>
      <w:docPartBody>
        <w:p w:rsidR="00BA6A10" w:rsidRDefault="00000000">
          <w:r>
            <w:rPr>
              <w:rFonts w:ascii="Times New Roman" w:eastAsia="Times New Roman" w:hAnsi="Times New Roman" w:cs="Times New Roman"/>
              <w:color w:val="000000"/>
              <w:sz w:val="18"/>
              <w:lang w:val="en-US"/>
            </w:rPr>
            <w:t>_____________</w:t>
          </w:r>
        </w:p>
      </w:docPartBody>
    </w:docPart>
    <w:docPart>
      <w:docPartPr>
        <w:name w:val="BlankCustomerStoryField_7"/>
        <w:category>
          <w:name w:val="Customer Story Fields"/>
          <w:gallery w:val="placeholder"/>
        </w:category>
        <w:behaviors>
          <w:behavior w:val="content"/>
        </w:behaviors>
        <w:guid w:val="{1075BC65-229B-48CA-97C7-B978B573C950}"/>
      </w:docPartPr>
      <w:docPartBody>
        <w:p w:rsidR="00BA6A10" w:rsidRDefault="00000000">
          <w:r>
            <w:rPr>
              <w:rFonts w:ascii="Times New Roman" w:eastAsia="Times New Roman" w:hAnsi="Times New Roman" w:cs="Times New Roman"/>
              <w:color w:val="000000"/>
              <w:sz w:val="18"/>
              <w:lang w:val="en-US"/>
            </w:rPr>
            <w:t>__________</w:t>
          </w:r>
        </w:p>
      </w:docPartBody>
    </w:docPart>
    <w:docPart>
      <w:docPartPr>
        <w:name w:val="BlankCustomerStoryField_8"/>
        <w:category>
          <w:name w:val="Customer Story Fields"/>
          <w:gallery w:val="placeholder"/>
        </w:category>
        <w:behaviors>
          <w:behavior w:val="content"/>
        </w:behaviors>
        <w:guid w:val="{3548B96E-FA61-4C5E-B369-8886BE0BB7B0}"/>
      </w:docPartPr>
      <w:docPartBody>
        <w:p w:rsidR="00BA6A10" w:rsidRDefault="00000000">
          <w:r>
            <w:rPr>
              <w:rFonts w:ascii="Times New Roman" w:eastAsia="Times New Roman" w:hAnsi="Times New Roman" w:cs="Times New Roman"/>
              <w:color w:val="000000"/>
              <w:sz w:val="18"/>
              <w:lang w:val="en-US"/>
            </w:rPr>
            <w:t>_________________</w:t>
          </w:r>
        </w:p>
      </w:docPartBody>
    </w:docPart>
    <w:docPart>
      <w:docPartPr>
        <w:name w:val="BlankCustomerStoryField_9"/>
        <w:category>
          <w:name w:val="Customer Story Fields"/>
          <w:gallery w:val="placeholder"/>
        </w:category>
        <w:behaviors>
          <w:behavior w:val="content"/>
        </w:behaviors>
        <w:guid w:val="{6D285F7B-E7FF-45CE-BD9F-1B4F8A8D427D}"/>
      </w:docPartPr>
      <w:docPartBody>
        <w:p w:rsidR="00BA6A10" w:rsidRDefault="00000000">
          <w:r>
            <w:rPr>
              <w:rFonts w:ascii="Times New Roman" w:eastAsia="Times New Roman" w:hAnsi="Times New Roman" w:cs="Times New Roman"/>
              <w:color w:val="000000"/>
              <w:sz w:val="18"/>
              <w:lang w:val="en-US"/>
            </w:rPr>
            <w:t>________________________________</w:t>
          </w:r>
        </w:p>
      </w:docPartBody>
    </w:docPart>
    <w:docPart>
      <w:docPartPr>
        <w:name w:val="BlankCustomerStoryField_10"/>
        <w:category>
          <w:name w:val="Customer Story Fields"/>
          <w:gallery w:val="placeholder"/>
        </w:category>
        <w:behaviors>
          <w:behavior w:val="content"/>
        </w:behaviors>
        <w:guid w:val="{488ED625-71E3-4E60-AF1E-67F6C84BBE38}"/>
      </w:docPartPr>
      <w:docPartBody>
        <w:p w:rsidR="00BA6A10" w:rsidRDefault="00000000">
          <w:r>
            <w:rPr>
              <w:rFonts w:ascii="Times New Roman" w:eastAsia="Times New Roman" w:hAnsi="Times New Roman" w:cs="Times New Roman"/>
              <w:color w:val="000000"/>
              <w:sz w:val="18"/>
              <w:lang w:val="en-US"/>
            </w:rPr>
            <w:t>                                                                                                                                                                                                        </w:t>
          </w:r>
        </w:p>
      </w:docPartBody>
    </w:docPart>
    <w:docPart>
      <w:docPartPr>
        <w:name w:val="BlankCustomerStoryField_11"/>
        <w:category>
          <w:name w:val="Customer Story Fields"/>
          <w:gallery w:val="placeholder"/>
        </w:category>
        <w:behaviors>
          <w:behavior w:val="content"/>
        </w:behaviors>
        <w:guid w:val="{BFC58342-3EE8-47D2-ADED-64905767D15B}"/>
      </w:docPartPr>
      <w:docPartBody>
        <w:p w:rsidR="00BA6A10" w:rsidRDefault="00000000">
          <w:r>
            <w:rPr>
              <w:rFonts w:ascii="Times New Roman" w:eastAsia="Times New Roman" w:hAnsi="Times New Roman" w:cs="Times New Roman"/>
              <w:color w:val="000000"/>
              <w:sz w:val="18"/>
              <w:lang w:val="en-US"/>
            </w:rPr>
            <w:t>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BA6A10"/>
    <w:rsid w:val="007266F6"/>
    <w:rsid w:val="00BA6A10"/>
    <w:rsid w:val="00BE06C3"/>
    <w:rsid w:val="00EF6A4F"/>
    <w:rsid w:val="00F10BC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Pages>
  <Words>1375</Words>
  <Characters>7568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Story and Task Card - Editable</dc:title>
  <dc:subject>Three editable customer story and task cards</dc:subject>
  <dc:creator>Matthew Puente-Villegas Michavila</dc:creator>
  <cp:keywords>customer story, task card, editable form</cp:keywords>
  <dc:description/>
  <cp:lastModifiedBy>Matthew Puente-Villegas Michavila</cp:lastModifiedBy>
  <cp:revision>15</cp:revision>
  <dcterms:created xsi:type="dcterms:W3CDTF">2026-09-21T19:58:00Z</dcterms:created>
  <dcterms:modified xsi:type="dcterms:W3CDTF">2026-09-21T20:13:00Z</dcterms:modified>
  <cp:category/>
</cp:coreProperties>
</file>