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A4519" w14:textId="77777777" w:rsidR="00FB12D0" w:rsidRDefault="00162D8B">
      <w:pPr>
        <w:keepNext/>
        <w:spacing w:line="340" w:lineRule="atLeast"/>
        <w:ind w:left="160"/>
      </w:pPr>
      <w:r>
        <w:rPr>
          <w:rFonts w:eastAsia="Times New Roman" w:cs="Times New Roman"/>
          <w:color w:val="000000"/>
          <w:sz w:val="28"/>
        </w:rPr>
        <w:t>Customer Story and Task Card</w:t>
      </w:r>
    </w:p>
    <w:tbl>
      <w:tblPr>
        <w:tblW w:w="110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  <w:tblCaption w:val="Customer Story and Task Card 1"/>
        <w:tblDescription w:val="Editable customer story and task card."/>
      </w:tblPr>
      <w:tblGrid>
        <w:gridCol w:w="3900"/>
        <w:gridCol w:w="7188"/>
      </w:tblGrid>
      <w:tr w:rsidR="00FB12D0" w14:paraId="7C24E67D" w14:textId="77777777">
        <w:trPr>
          <w:cantSplit/>
          <w:trHeight w:val="1600"/>
        </w:trPr>
        <w:tc>
          <w:tcPr>
            <w:tcW w:w="3900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62C9A38D" w14:textId="77777777" w:rsidR="00FB12D0" w:rsidRDefault="00162D8B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DATE: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Fecha"/>
                <w:tag w:val="CS1_DATE"/>
                <w:id w:val="1700001"/>
                <w:lock w:val="sdtLocked"/>
                <w:placeholder>
                  <w:docPart w:val="BlankCustomerStoryField_1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________________</w:t>
                </w:r>
              </w:sdtContent>
            </w:sdt>
          </w:p>
          <w:p w14:paraId="4B4B5D71" w14:textId="77777777" w:rsidR="00FB12D0" w:rsidRDefault="00162D8B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STORY NUMBER: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Número de historia"/>
                <w:tag w:val="CS1_STORY_NUMBER"/>
                <w:id w:val="1700002"/>
                <w:lock w:val="sdtLocked"/>
                <w:placeholder>
                  <w:docPart w:val="BlankCustomerStoryField_2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____________________</w:t>
                </w:r>
              </w:sdtContent>
            </w:sdt>
          </w:p>
          <w:p w14:paraId="254C932A" w14:textId="77777777" w:rsidR="00FB12D0" w:rsidRDefault="00162D8B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 REFERENCE: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Referencia previa"/>
                <w:tag w:val="CS1_PRIOR_REFERENCE"/>
                <w:id w:val="1700003"/>
                <w:lock w:val="sdtLocked"/>
                <w:placeholder>
                  <w:docPart w:val="BlankCustomerStoryField_3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__________________</w:t>
                </w:r>
              </w:sdtContent>
            </w:sdt>
          </w:p>
          <w:p w14:paraId="05B6874E" w14:textId="77777777" w:rsidR="00FB12D0" w:rsidRDefault="00162D8B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DESCRIPTION:</w:t>
            </w:r>
          </w:p>
        </w:tc>
        <w:tc>
          <w:tcPr>
            <w:tcW w:w="7188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46717508" w14:textId="77777777" w:rsidR="00FB12D0" w:rsidRDefault="00162D8B">
            <w:pPr>
              <w:keepNext/>
              <w:tabs>
                <w:tab w:val="left" w:pos="2860"/>
                <w:tab w:val="left" w:pos="3860"/>
                <w:tab w:val="left" w:pos="5420"/>
              </w:tabs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TYPE OF ACTIVITY: NEW: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NEW"/>
                <w:tag w:val="CS1_ACTIVITY_NEW"/>
                <w:id w:val="1700004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FIX: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FIX"/>
                <w:tag w:val="CS1_ACTIVITY_FIX"/>
                <w:id w:val="1700005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ENHANCE: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ENHANCE"/>
                <w:tag w:val="CS1_ACTIVITY_ENHANCE"/>
                <w:id w:val="1700006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FUNC. TEST: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Actividad: FUNC. TEST"/>
                <w:tag w:val="CS1_ACTIVITY_FUNCTIONAL_TEST"/>
                <w:id w:val="1700007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</w:p>
          <w:p w14:paraId="09A38881" w14:textId="77777777" w:rsidR="00FB12D0" w:rsidRDefault="00162D8B">
            <w:pPr>
              <w:keepNext/>
              <w:tabs>
                <w:tab w:val="left" w:pos="1560"/>
                <w:tab w:val="left" w:pos="3480"/>
                <w:tab w:val="left" w:pos="5980"/>
              </w:tabs>
              <w:spacing w:after="3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PRIORITY: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Prioridad"/>
                <w:tag w:val="CS1_PRIORITY"/>
                <w:id w:val="1700008"/>
                <w:lock w:val="sdtLocked"/>
                <w:placeholder>
                  <w:docPart w:val="BlankCustomerStoryField_5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USER: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Usuario"/>
                <w:tag w:val="CS1_USER"/>
                <w:id w:val="1700009"/>
                <w:lock w:val="sdtLocked"/>
                <w:placeholder>
                  <w:docPart w:val="BlankCustomerStoryField_6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Técnico"/>
                <w:tag w:val="CS1_TECH"/>
                <w:id w:val="1700010"/>
                <w:lock w:val="sdtLocked"/>
                <w:placeholder>
                  <w:docPart w:val="BlankCustomerStoryField_6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Campo adicional de la plantilla original"/>
                <w:tag w:val="CS1_ADDITIONAL_FIELD"/>
                <w:id w:val="1700011"/>
                <w:lock w:val="sdtLocked"/>
                <w:placeholder>
                  <w:docPart w:val="BlankCustomerStoryField_7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__________</w:t>
                </w:r>
              </w:sdtContent>
            </w:sdt>
          </w:p>
          <w:p w14:paraId="61B8731C" w14:textId="77777777" w:rsidR="00FB12D0" w:rsidRDefault="00162D8B">
            <w:pPr>
              <w:keepNext/>
              <w:tabs>
                <w:tab w:val="left" w:pos="2280"/>
              </w:tabs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RISK: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Riesgo"/>
                <w:tag w:val="CS1_RISK"/>
                <w:id w:val="1700012"/>
                <w:lock w:val="sdtLocked"/>
                <w:placeholder>
                  <w:docPart w:val="BlankCustomerStoryField_8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 ESTIMATE: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Estimación técnica"/>
                <w:tag w:val="CS1_TECH_ESTIMATE"/>
                <w:id w:val="1700013"/>
                <w:lock w:val="sdtLocked"/>
                <w:placeholder>
                  <w:docPart w:val="BlankCustomerStoryField_9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________________________________</w:t>
                </w:r>
              </w:sdtContent>
            </w:sdt>
          </w:p>
        </w:tc>
      </w:tr>
      <w:tr w:rsidR="00FB12D0" w14:paraId="7C47FCF3" w14:textId="77777777">
        <w:trPr>
          <w:cantSplit/>
          <w:trHeight w:val="8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AB4A23" w14:textId="77777777" w:rsidR="00FB12D0" w:rsidRDefault="00162D8B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1 - Descripción de la tarea"/>
                <w:tag w:val="CS1_TASK_DESCRIPTION"/>
                <w:id w:val="1700014"/>
                <w:lock w:val="sdtLocked"/>
                <w:placeholder>
                  <w:docPart w:val="BlankCustomerStoryField_10"/>
                </w:placeholder>
                <w:showingPlcHdr/>
                <w:text w:multiLine="1"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  <w:tr w:rsidR="00FB12D0" w14:paraId="13EDD6AE" w14:textId="77777777">
        <w:trPr>
          <w:cantSplit/>
          <w:trHeight w:val="110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BFE71E" w14:textId="77777777" w:rsidR="00FB12D0" w:rsidRDefault="00162D8B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NOTES:</w:t>
            </w:r>
          </w:p>
          <w:p w14:paraId="0D125905" w14:textId="77777777" w:rsidR="00FB12D0" w:rsidRDefault="00162D8B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1 - Notas"/>
                <w:tag w:val="CS1_NOTES"/>
                <w:id w:val="1700015"/>
                <w:lock w:val="sdtLocked"/>
                <w:placeholder>
                  <w:docPart w:val="BlankCustomerStoryField_10"/>
                </w:placeholder>
                <w:showingPlcHdr/>
                <w:text w:multiLine="1"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  <w:tr w:rsidR="00FB12D0" w14:paraId="242A99C5" w14:textId="77777777">
        <w:trPr>
          <w:cantSplit/>
          <w:trHeight w:val="3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26519E17" w14:textId="77777777" w:rsidR="00FB12D0" w:rsidRDefault="00162D8B">
            <w:pPr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TRACKING: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1 - Seguimiento de la tarea"/>
                <w:tag w:val="CS1_TASK_TRACKING"/>
                <w:id w:val="1700016"/>
                <w:lock w:val="sdtLocked"/>
                <w:placeholder>
                  <w:docPart w:val="BlankCustomerStoryField_11"/>
                </w:placeholder>
                <w:showingPlcHdr/>
                <w:text w:multiLine="1"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</w:tbl>
    <w:p w14:paraId="1159E400" w14:textId="77777777" w:rsidR="00FB12D0" w:rsidRDefault="00FB12D0">
      <w:pPr>
        <w:keepNext/>
        <w:spacing w:line="288" w:lineRule="exact"/>
      </w:pPr>
    </w:p>
    <w:p w14:paraId="408C87C7" w14:textId="77777777" w:rsidR="00FB12D0" w:rsidRDefault="00162D8B">
      <w:pPr>
        <w:keepNext/>
        <w:spacing w:line="340" w:lineRule="atLeast"/>
        <w:ind w:left="160"/>
      </w:pPr>
      <w:r>
        <w:rPr>
          <w:rFonts w:eastAsia="Times New Roman" w:cs="Times New Roman"/>
          <w:color w:val="000000"/>
          <w:sz w:val="28"/>
        </w:rPr>
        <w:t>Customer Story and Task Card</w:t>
      </w:r>
    </w:p>
    <w:tbl>
      <w:tblPr>
        <w:tblW w:w="110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  <w:tblCaption w:val="Customer Story and Task Card 2"/>
        <w:tblDescription w:val="Editable customer story and task card."/>
      </w:tblPr>
      <w:tblGrid>
        <w:gridCol w:w="3900"/>
        <w:gridCol w:w="7188"/>
      </w:tblGrid>
      <w:tr w:rsidR="00FB12D0" w14:paraId="59987F57" w14:textId="77777777">
        <w:trPr>
          <w:cantSplit/>
          <w:trHeight w:val="1600"/>
        </w:trPr>
        <w:tc>
          <w:tcPr>
            <w:tcW w:w="3900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6A41A479" w14:textId="77777777" w:rsidR="00FB12D0" w:rsidRDefault="00162D8B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DATE: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Fecha"/>
                <w:tag w:val="CS2_DATE"/>
                <w:id w:val="1700017"/>
                <w:lock w:val="sdtLocked"/>
                <w:placeholder>
                  <w:docPart w:val="BlankCustomerStoryField_1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________________</w:t>
                </w:r>
              </w:sdtContent>
            </w:sdt>
          </w:p>
          <w:p w14:paraId="734FA539" w14:textId="77777777" w:rsidR="00FB12D0" w:rsidRDefault="00162D8B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STORY NUMBER: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Número de historia"/>
                <w:tag w:val="CS2_STORY_NUMBER"/>
                <w:id w:val="1700018"/>
                <w:lock w:val="sdtLocked"/>
                <w:placeholder>
                  <w:docPart w:val="BlankCustomerStoryField_2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____________________</w:t>
                </w:r>
              </w:sdtContent>
            </w:sdt>
          </w:p>
          <w:p w14:paraId="518271CB" w14:textId="77777777" w:rsidR="00FB12D0" w:rsidRDefault="00162D8B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 REFERENCE: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Referencia previa"/>
                <w:tag w:val="CS2_PRIOR_REFERENCE"/>
                <w:id w:val="1700019"/>
                <w:lock w:val="sdtLocked"/>
                <w:placeholder>
                  <w:docPart w:val="BlankCustomerStoryField_3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__________________</w:t>
                </w:r>
              </w:sdtContent>
            </w:sdt>
          </w:p>
          <w:p w14:paraId="14545CC7" w14:textId="77777777" w:rsidR="00FB12D0" w:rsidRDefault="00162D8B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DESCRIPTION:</w:t>
            </w:r>
          </w:p>
        </w:tc>
        <w:tc>
          <w:tcPr>
            <w:tcW w:w="7188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03780494" w14:textId="77777777" w:rsidR="00FB12D0" w:rsidRDefault="00162D8B">
            <w:pPr>
              <w:keepNext/>
              <w:tabs>
                <w:tab w:val="left" w:pos="2860"/>
                <w:tab w:val="left" w:pos="3860"/>
                <w:tab w:val="left" w:pos="5420"/>
              </w:tabs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TYPE OF ACTIVITY: NEW: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NEW"/>
                <w:tag w:val="CS2_ACTIVITY_NEW"/>
                <w:id w:val="1700020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FIX: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FIX"/>
                <w:tag w:val="CS2_ACTIVITY_FIX"/>
                <w:id w:val="1700021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ENHANCE: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ENHANCE"/>
                <w:tag w:val="CS2_ACTIVITY_ENHANCE"/>
                <w:id w:val="1700022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FUNC. TEST: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Actividad: FUNC. TEST"/>
                <w:tag w:val="CS2_ACTIVITY_FUNCTIONAL_TEST"/>
                <w:id w:val="1700023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</w:p>
          <w:p w14:paraId="2E5463C7" w14:textId="77777777" w:rsidR="00FB12D0" w:rsidRDefault="00162D8B">
            <w:pPr>
              <w:keepNext/>
              <w:tabs>
                <w:tab w:val="left" w:pos="1560"/>
                <w:tab w:val="left" w:pos="3480"/>
                <w:tab w:val="left" w:pos="5980"/>
              </w:tabs>
              <w:spacing w:after="3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PRIORITY: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Prioridad"/>
                <w:tag w:val="CS2_PRIORITY"/>
                <w:id w:val="1700024"/>
                <w:lock w:val="sdtLocked"/>
                <w:placeholder>
                  <w:docPart w:val="BlankCustomerStoryField_5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USER: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Usuario"/>
                <w:tag w:val="CS2_USER"/>
                <w:id w:val="1700025"/>
                <w:lock w:val="sdtLocked"/>
                <w:placeholder>
                  <w:docPart w:val="BlankCustomerStoryField_6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Técnico"/>
                <w:tag w:val="CS2_TECH"/>
                <w:id w:val="1700026"/>
                <w:lock w:val="sdtLocked"/>
                <w:placeholder>
                  <w:docPart w:val="BlankCustomerStoryField_6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Campo adicional de la plantilla original"/>
                <w:tag w:val="CS2_ADDITIONAL_FIELD"/>
                <w:id w:val="1700027"/>
                <w:lock w:val="sdtLocked"/>
                <w:placeholder>
                  <w:docPart w:val="BlankCustomerStoryField_7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__________</w:t>
                </w:r>
              </w:sdtContent>
            </w:sdt>
          </w:p>
          <w:p w14:paraId="7684A41A" w14:textId="77777777" w:rsidR="00FB12D0" w:rsidRDefault="00162D8B">
            <w:pPr>
              <w:keepNext/>
              <w:tabs>
                <w:tab w:val="left" w:pos="2280"/>
              </w:tabs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RISK: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Riesgo"/>
                <w:tag w:val="CS2_RISK"/>
                <w:id w:val="1700028"/>
                <w:lock w:val="sdtLocked"/>
                <w:placeholder>
                  <w:docPart w:val="BlankCustomerStoryField_8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 ESTIMATE: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Estimación técnica"/>
                <w:tag w:val="CS2_TECH_ESTIMATE"/>
                <w:id w:val="1700029"/>
                <w:lock w:val="sdtLocked"/>
                <w:placeholder>
                  <w:docPart w:val="BlankCustomerStoryField_9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________________________________</w:t>
                </w:r>
              </w:sdtContent>
            </w:sdt>
          </w:p>
        </w:tc>
      </w:tr>
      <w:tr w:rsidR="00FB12D0" w14:paraId="7E1FEDC4" w14:textId="77777777">
        <w:trPr>
          <w:cantSplit/>
          <w:trHeight w:val="8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5A1D39" w14:textId="77777777" w:rsidR="00FB12D0" w:rsidRDefault="00162D8B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2 - Descripción de la tarea"/>
                <w:tag w:val="CS2_TASK_DESCRIPTION"/>
                <w:id w:val="1700030"/>
                <w:lock w:val="sdtLocked"/>
                <w:placeholder>
                  <w:docPart w:val="BlankCustomerStoryField_10"/>
                </w:placeholder>
                <w:showingPlcHdr/>
                <w:text w:multiLine="1"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  <w:tr w:rsidR="00FB12D0" w14:paraId="22AE0FD1" w14:textId="77777777">
        <w:trPr>
          <w:cantSplit/>
          <w:trHeight w:val="110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F18525" w14:textId="77777777" w:rsidR="00FB12D0" w:rsidRDefault="00162D8B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NOTES:</w:t>
            </w:r>
          </w:p>
          <w:p w14:paraId="318DA98B" w14:textId="77777777" w:rsidR="00FB12D0" w:rsidRDefault="00162D8B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2 - Notas"/>
                <w:tag w:val="CS2_NOTES"/>
                <w:id w:val="1700031"/>
                <w:lock w:val="sdtLocked"/>
                <w:placeholder>
                  <w:docPart w:val="BlankCustomerStoryField_10"/>
                </w:placeholder>
                <w:showingPlcHdr/>
                <w:text w:multiLine="1"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  <w:tr w:rsidR="00FB12D0" w14:paraId="7104C889" w14:textId="77777777">
        <w:trPr>
          <w:cantSplit/>
          <w:trHeight w:val="3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0AA181FF" w14:textId="77777777" w:rsidR="00FB12D0" w:rsidRDefault="00162D8B">
            <w:pPr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TRACKING: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2 - Seguimiento de la tarea"/>
                <w:tag w:val="CS2_TASK_TRACKING"/>
                <w:id w:val="1700032"/>
                <w:lock w:val="sdtLocked"/>
                <w:placeholder>
                  <w:docPart w:val="BlankCustomerStoryField_11"/>
                </w:placeholder>
                <w:showingPlcHdr/>
                <w:text w:multiLine="1"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</w:tbl>
    <w:p w14:paraId="5F8E12C0" w14:textId="77777777" w:rsidR="00FB12D0" w:rsidRDefault="00FB12D0">
      <w:pPr>
        <w:keepNext/>
        <w:spacing w:line="288" w:lineRule="exact"/>
      </w:pPr>
    </w:p>
    <w:p w14:paraId="687227A4" w14:textId="77777777" w:rsidR="00FB12D0" w:rsidRDefault="00162D8B">
      <w:pPr>
        <w:keepNext/>
        <w:spacing w:line="340" w:lineRule="atLeast"/>
        <w:ind w:left="160"/>
      </w:pPr>
      <w:r>
        <w:rPr>
          <w:rFonts w:eastAsia="Times New Roman" w:cs="Times New Roman"/>
          <w:color w:val="000000"/>
          <w:sz w:val="28"/>
        </w:rPr>
        <w:t>Customer Story and Task Card</w:t>
      </w:r>
    </w:p>
    <w:tbl>
      <w:tblPr>
        <w:tblW w:w="110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  <w:tblCaption w:val="Customer Story and Task Card 3"/>
        <w:tblDescription w:val="Editable customer story and task card."/>
      </w:tblPr>
      <w:tblGrid>
        <w:gridCol w:w="3900"/>
        <w:gridCol w:w="7188"/>
      </w:tblGrid>
      <w:tr w:rsidR="00FB12D0" w14:paraId="7E64408C" w14:textId="77777777">
        <w:trPr>
          <w:cantSplit/>
          <w:trHeight w:val="1600"/>
        </w:trPr>
        <w:tc>
          <w:tcPr>
            <w:tcW w:w="3900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7E679AE3" w14:textId="77777777" w:rsidR="00FB12D0" w:rsidRDefault="00162D8B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DATE: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Fecha"/>
                <w:tag w:val="CS3_DATE"/>
                <w:id w:val="1700033"/>
                <w:lock w:val="sdtLocked"/>
                <w:placeholder>
                  <w:docPart w:val="BlankCustomerStoryField_1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________________</w:t>
                </w:r>
              </w:sdtContent>
            </w:sdt>
          </w:p>
          <w:p w14:paraId="67ADEE46" w14:textId="77777777" w:rsidR="00FB12D0" w:rsidRDefault="00162D8B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STORY NUMBER: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Número de historia"/>
                <w:tag w:val="CS3_STORY_NUMBER"/>
                <w:id w:val="1700034"/>
                <w:lock w:val="sdtLocked"/>
                <w:placeholder>
                  <w:docPart w:val="BlankCustomerStoryField_2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____________________</w:t>
                </w:r>
              </w:sdtContent>
            </w:sdt>
          </w:p>
          <w:p w14:paraId="169ADE5B" w14:textId="77777777" w:rsidR="00FB12D0" w:rsidRDefault="00162D8B">
            <w:pPr>
              <w:keepNext/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 REFERENCE: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Referencia previa"/>
                <w:tag w:val="CS3_PRIOR_REFERENCE"/>
                <w:id w:val="1700035"/>
                <w:lock w:val="sdtLocked"/>
                <w:placeholder>
                  <w:docPart w:val="BlankCustomerStoryField_3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__________________</w:t>
                </w:r>
              </w:sdtContent>
            </w:sdt>
          </w:p>
          <w:p w14:paraId="4E510440" w14:textId="77777777" w:rsidR="00FB12D0" w:rsidRDefault="00162D8B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DESCRIPTION:</w:t>
            </w:r>
          </w:p>
        </w:tc>
        <w:tc>
          <w:tcPr>
            <w:tcW w:w="7188" w:type="dxa"/>
            <w:tcMar>
              <w:top w:w="140" w:type="dxa"/>
              <w:left w:w="100" w:type="dxa"/>
              <w:bottom w:w="0" w:type="dxa"/>
              <w:right w:w="100" w:type="dxa"/>
            </w:tcMar>
          </w:tcPr>
          <w:p w14:paraId="151CF820" w14:textId="77777777" w:rsidR="00FB12D0" w:rsidRDefault="00162D8B">
            <w:pPr>
              <w:keepNext/>
              <w:tabs>
                <w:tab w:val="left" w:pos="2860"/>
                <w:tab w:val="left" w:pos="3860"/>
                <w:tab w:val="left" w:pos="5420"/>
              </w:tabs>
              <w:spacing w:after="1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TYPE OF ACTIVITY: NEW: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NEW"/>
                <w:tag w:val="CS3_ACTIVITY_NEW"/>
                <w:id w:val="1700036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FIX: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FIX"/>
                <w:tag w:val="CS3_ACTIVITY_FIX"/>
                <w:id w:val="1700037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ENHANCE: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ENHANCE"/>
                <w:tag w:val="CS3_ACTIVITY_ENHANCE"/>
                <w:id w:val="1700038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FUNC. TEST: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Actividad: FUNC. TEST"/>
                <w:tag w:val="CS3_ACTIVITY_FUNCTIONAL_TEST"/>
                <w:id w:val="1700039"/>
                <w:lock w:val="sdtLocked"/>
                <w:placeholder>
                  <w:docPart w:val="BlankCustomerStoryField_4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</w:t>
                </w:r>
              </w:sdtContent>
            </w:sdt>
          </w:p>
          <w:p w14:paraId="1367942E" w14:textId="77777777" w:rsidR="00FB12D0" w:rsidRDefault="00162D8B">
            <w:pPr>
              <w:keepNext/>
              <w:tabs>
                <w:tab w:val="left" w:pos="1560"/>
                <w:tab w:val="left" w:pos="3480"/>
                <w:tab w:val="left" w:pos="5980"/>
              </w:tabs>
              <w:spacing w:after="340"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PRIORITY: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Prioridad"/>
                <w:tag w:val="CS3_PRIORITY"/>
                <w:id w:val="1700040"/>
                <w:lock w:val="sdtLocked"/>
                <w:placeholder>
                  <w:docPart w:val="BlankCustomerStoryField_5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USER: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Usuario"/>
                <w:tag w:val="CS3_USER"/>
                <w:id w:val="1700041"/>
                <w:lock w:val="sdtLocked"/>
                <w:placeholder>
                  <w:docPart w:val="BlankCustomerStoryField_6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Técnico"/>
                <w:tag w:val="CS3_TECH"/>
                <w:id w:val="1700042"/>
                <w:lock w:val="sdtLocked"/>
                <w:placeholder>
                  <w:docPart w:val="BlankCustomerStoryField_6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Campo adicional de la plantilla original"/>
                <w:tag w:val="CS3_ADDITIONAL_FIELD"/>
                <w:id w:val="1700043"/>
                <w:lock w:val="sdtLocked"/>
                <w:placeholder>
                  <w:docPart w:val="BlankCustomerStoryField_7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__________</w:t>
                </w:r>
              </w:sdtContent>
            </w:sdt>
          </w:p>
          <w:p w14:paraId="07AC772A" w14:textId="77777777" w:rsidR="00FB12D0" w:rsidRDefault="00162D8B">
            <w:pPr>
              <w:keepNext/>
              <w:tabs>
                <w:tab w:val="left" w:pos="2280"/>
              </w:tabs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RISK: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Riesgo"/>
                <w:tag w:val="CS3_RISK"/>
                <w:id w:val="1700044"/>
                <w:lock w:val="sdtLocked"/>
                <w:placeholder>
                  <w:docPart w:val="BlankCustomerStoryField_8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_________________</w:t>
                </w:r>
              </w:sdtContent>
            </w:sdt>
            <w:r>
              <w:rPr>
                <w:rFonts w:eastAsia="Times New Roman" w:cs="Times New Roman"/>
                <w:color w:val="000000"/>
              </w:rPr>
              <w:tab/>
            </w:r>
            <w:r>
              <w:rPr>
                <w:rFonts w:eastAsia="Times New Roman" w:cs="Times New Roman"/>
                <w:b/>
                <w:color w:val="000000"/>
              </w:rPr>
              <w:t>TECH ESTIMATE: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Estimación técnica"/>
                <w:tag w:val="CS3_TECH_ESTIMATE"/>
                <w:id w:val="1700045"/>
                <w:lock w:val="sdtLocked"/>
                <w:placeholder>
                  <w:docPart w:val="BlankCustomerStoryField_9"/>
                </w:placeholder>
                <w:showingPlcHdr/>
                <w:text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________________________________</w:t>
                </w:r>
              </w:sdtContent>
            </w:sdt>
          </w:p>
        </w:tc>
      </w:tr>
      <w:tr w:rsidR="00FB12D0" w14:paraId="0371519D" w14:textId="77777777">
        <w:trPr>
          <w:cantSplit/>
          <w:trHeight w:val="8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0D4733" w14:textId="77777777" w:rsidR="00FB12D0" w:rsidRDefault="00162D8B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3 - Descripción de la tarea"/>
                <w:tag w:val="CS3_TASK_DESCRIPTION"/>
                <w:id w:val="1700046"/>
                <w:lock w:val="sdtLocked"/>
                <w:placeholder>
                  <w:docPart w:val="BlankCustomerStoryField_10"/>
                </w:placeholder>
                <w:showingPlcHdr/>
                <w:text w:multiLine="1"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  <w:tr w:rsidR="00FB12D0" w14:paraId="33F990BE" w14:textId="77777777">
        <w:trPr>
          <w:cantSplit/>
          <w:trHeight w:val="110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549E99" w14:textId="77777777" w:rsidR="00FB12D0" w:rsidRDefault="00162D8B">
            <w:pPr>
              <w:keepNext/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NOTES:</w:t>
            </w:r>
          </w:p>
          <w:p w14:paraId="22550DA7" w14:textId="77777777" w:rsidR="00FB12D0" w:rsidRDefault="00162D8B">
            <w:pPr>
              <w:keepNext/>
              <w:spacing w:line="260" w:lineRule="atLeast"/>
            </w:pPr>
            <w:sdt>
              <w:sdtPr>
                <w:rPr>
                  <w:rFonts w:eastAsia="Times New Roman" w:cs="Times New Roman"/>
                  <w:color w:val="000000"/>
                </w:rPr>
                <w:alias w:val="Cartilla 3 - Notas"/>
                <w:tag w:val="CS3_NOTES"/>
                <w:id w:val="1700047"/>
                <w:lock w:val="sdtLocked"/>
                <w:placeholder>
                  <w:docPart w:val="BlankCustomerStoryField_10"/>
                </w:placeholder>
                <w:showingPlcHdr/>
                <w:text w:multiLine="1"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  <w:tr w:rsidR="00FB12D0" w14:paraId="16F2A8BD" w14:textId="77777777">
        <w:trPr>
          <w:cantSplit/>
          <w:trHeight w:val="320"/>
        </w:trPr>
        <w:tc>
          <w:tcPr>
            <w:tcW w:w="11088" w:type="dxa"/>
            <w:gridSpan w:val="2"/>
            <w:tcMar>
              <w:top w:w="0" w:type="dxa"/>
              <w:left w:w="100" w:type="dxa"/>
              <w:bottom w:w="40" w:type="dxa"/>
              <w:right w:w="100" w:type="dxa"/>
            </w:tcMar>
          </w:tcPr>
          <w:p w14:paraId="08329109" w14:textId="77777777" w:rsidR="00FB12D0" w:rsidRDefault="00162D8B">
            <w:pPr>
              <w:spacing w:line="260" w:lineRule="atLeast"/>
            </w:pPr>
            <w:r>
              <w:rPr>
                <w:rFonts w:eastAsia="Times New Roman" w:cs="Times New Roman"/>
                <w:b/>
                <w:color w:val="000000"/>
              </w:rPr>
              <w:t>TASK TRACKING: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sdt>
              <w:sdtPr>
                <w:rPr>
                  <w:rFonts w:eastAsia="Times New Roman" w:cs="Times New Roman"/>
                  <w:color w:val="000000"/>
                </w:rPr>
                <w:alias w:val="Cartilla 3 - Seguimiento de la tarea"/>
                <w:tag w:val="CS3_TASK_TRACKING"/>
                <w:id w:val="1700048"/>
                <w:lock w:val="sdtLocked"/>
                <w:placeholder>
                  <w:docPart w:val="BlankCustomerStoryField_11"/>
                </w:placeholder>
                <w:showingPlcHdr/>
                <w:text w:multiLine="1"/>
              </w:sdtPr>
              <w:sdtEndPr/>
              <w:sdtContent>
                <w:r>
                  <w:rPr>
                    <w:rFonts w:eastAsia="Times New Roman" w:cs="Times New Roman"/>
                    <w:color w:val="000000"/>
                  </w:rPr>
    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    </w:r>
              </w:sdtContent>
            </w:sdt>
          </w:p>
        </w:tc>
      </w:tr>
    </w:tbl>
    <w:p w14:paraId="7640236A" w14:textId="77777777" w:rsidR="00FB12D0" w:rsidRDefault="00FB12D0">
      <w:pPr>
        <w:spacing w:line="20" w:lineRule="exact"/>
      </w:pPr>
    </w:p>
    <w:sectPr w:rsidR="00FB12D0" w:rsidSect="00034616">
      <w:pgSz w:w="11906" w:h="16838"/>
      <w:pgMar w:top="586" w:right="434" w:bottom="1440" w:left="38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4244759">
    <w:abstractNumId w:val="8"/>
  </w:num>
  <w:num w:numId="2" w16cid:durableId="898057946">
    <w:abstractNumId w:val="6"/>
  </w:num>
  <w:num w:numId="3" w16cid:durableId="4793880">
    <w:abstractNumId w:val="5"/>
  </w:num>
  <w:num w:numId="4" w16cid:durableId="460422950">
    <w:abstractNumId w:val="4"/>
  </w:num>
  <w:num w:numId="5" w16cid:durableId="308098717">
    <w:abstractNumId w:val="7"/>
  </w:num>
  <w:num w:numId="6" w16cid:durableId="1602643031">
    <w:abstractNumId w:val="3"/>
  </w:num>
  <w:num w:numId="7" w16cid:durableId="560747432">
    <w:abstractNumId w:val="2"/>
  </w:num>
  <w:num w:numId="8" w16cid:durableId="862062194">
    <w:abstractNumId w:val="1"/>
  </w:num>
  <w:num w:numId="9" w16cid:durableId="380062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D8B"/>
    <w:rsid w:val="0024191C"/>
    <w:rsid w:val="0029639D"/>
    <w:rsid w:val="002B37DF"/>
    <w:rsid w:val="00326F90"/>
    <w:rsid w:val="00AA1D8D"/>
    <w:rsid w:val="00B47730"/>
    <w:rsid w:val="00CB0664"/>
    <w:rsid w:val="00FB12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16D76C2-3F3A-478B-B329-9E3877F1A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60" w:lineRule="exact"/>
    </w:pPr>
    <w:rPr>
      <w:rFonts w:ascii="Times New Roman" w:hAnsi="Times New Roman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lankCustomerStoryField_1"/>
        <w:category>
          <w:name w:val="Customer Story Fields"/>
          <w:gallery w:val="placeholder"/>
        </w:category>
        <w:behaviors>
          <w:behavior w:val="content"/>
        </w:behaviors>
        <w:guid w:val="{B6F53044-9E03-4DF6-B185-AE11F03923A6}"/>
      </w:docPartPr>
      <w:docPartBody>
        <w:p w:rsidR="00C92400" w:rsidRDefault="00D6445C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________________</w:t>
          </w:r>
        </w:p>
      </w:docPartBody>
    </w:docPart>
    <w:docPart>
      <w:docPartPr>
        <w:name w:val="BlankCustomerStoryField_2"/>
        <w:category>
          <w:name w:val="Customer Story Fields"/>
          <w:gallery w:val="placeholder"/>
        </w:category>
        <w:behaviors>
          <w:behavior w:val="content"/>
        </w:behaviors>
        <w:guid w:val="{16697308-1CE6-4363-9F48-C9E4ABCE0B94}"/>
      </w:docPartPr>
      <w:docPartBody>
        <w:p w:rsidR="00C92400" w:rsidRDefault="00D6445C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____________________</w:t>
          </w:r>
        </w:p>
      </w:docPartBody>
    </w:docPart>
    <w:docPart>
      <w:docPartPr>
        <w:name w:val="BlankCustomerStoryField_3"/>
        <w:category>
          <w:name w:val="Customer Story Fields"/>
          <w:gallery w:val="placeholder"/>
        </w:category>
        <w:behaviors>
          <w:behavior w:val="content"/>
        </w:behaviors>
        <w:guid w:val="{8B196A56-D103-4876-A242-18462D5A0847}"/>
      </w:docPartPr>
      <w:docPartBody>
        <w:p w:rsidR="00C92400" w:rsidRDefault="00D6445C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__________________</w:t>
          </w:r>
        </w:p>
      </w:docPartBody>
    </w:docPart>
    <w:docPart>
      <w:docPartPr>
        <w:name w:val="BlankCustomerStoryField_4"/>
        <w:category>
          <w:name w:val="Customer Story Fields"/>
          <w:gallery w:val="placeholder"/>
        </w:category>
        <w:behaviors>
          <w:behavior w:val="content"/>
        </w:behaviors>
        <w:guid w:val="{5E1E62BE-8B7B-40CC-8736-1B5CCC93DC2E}"/>
      </w:docPartPr>
      <w:docPartBody>
        <w:p w:rsidR="00C92400" w:rsidRDefault="00D6445C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</w:t>
          </w:r>
        </w:p>
      </w:docPartBody>
    </w:docPart>
    <w:docPart>
      <w:docPartPr>
        <w:name w:val="BlankCustomerStoryField_5"/>
        <w:category>
          <w:name w:val="Customer Story Fields"/>
          <w:gallery w:val="placeholder"/>
        </w:category>
        <w:behaviors>
          <w:behavior w:val="content"/>
        </w:behaviors>
        <w:guid w:val="{0FBFE65F-10F8-4E28-BEDB-5C3AD94AA2F9}"/>
      </w:docPartPr>
      <w:docPartBody>
        <w:p w:rsidR="00C92400" w:rsidRDefault="00D6445C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</w:t>
          </w:r>
        </w:p>
      </w:docPartBody>
    </w:docPart>
    <w:docPart>
      <w:docPartPr>
        <w:name w:val="BlankCustomerStoryField_6"/>
        <w:category>
          <w:name w:val="Customer Story Fields"/>
          <w:gallery w:val="placeholder"/>
        </w:category>
        <w:behaviors>
          <w:behavior w:val="content"/>
        </w:behaviors>
        <w:guid w:val="{07BF5BBE-BFD2-4686-8831-AD7A95543F4D}"/>
      </w:docPartPr>
      <w:docPartBody>
        <w:p w:rsidR="00C92400" w:rsidRDefault="00D6445C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_____________</w:t>
          </w:r>
        </w:p>
      </w:docPartBody>
    </w:docPart>
    <w:docPart>
      <w:docPartPr>
        <w:name w:val="BlankCustomerStoryField_7"/>
        <w:category>
          <w:name w:val="Customer Story Fields"/>
          <w:gallery w:val="placeholder"/>
        </w:category>
        <w:behaviors>
          <w:behavior w:val="content"/>
        </w:behaviors>
        <w:guid w:val="{C22FC2DF-1B85-4635-B549-722AA0A9BE18}"/>
      </w:docPartPr>
      <w:docPartBody>
        <w:p w:rsidR="00C92400" w:rsidRDefault="00D6445C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</w:t>
          </w:r>
        </w:p>
      </w:docPartBody>
    </w:docPart>
    <w:docPart>
      <w:docPartPr>
        <w:name w:val="BlankCustomerStoryField_8"/>
        <w:category>
          <w:name w:val="Customer Story Fields"/>
          <w:gallery w:val="placeholder"/>
        </w:category>
        <w:behaviors>
          <w:behavior w:val="content"/>
        </w:behaviors>
        <w:guid w:val="{CB527D13-2357-4F06-839E-413BAEAE4741}"/>
      </w:docPartPr>
      <w:docPartBody>
        <w:p w:rsidR="00C92400" w:rsidRDefault="00D6445C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_________________</w:t>
          </w:r>
        </w:p>
      </w:docPartBody>
    </w:docPart>
    <w:docPart>
      <w:docPartPr>
        <w:name w:val="BlankCustomerStoryField_9"/>
        <w:category>
          <w:name w:val="Customer Story Fields"/>
          <w:gallery w:val="placeholder"/>
        </w:category>
        <w:behaviors>
          <w:behavior w:val="content"/>
        </w:behaviors>
        <w:guid w:val="{1DE6CA7F-479B-4E6B-9D2C-E066DF722311}"/>
      </w:docPartPr>
      <w:docPartBody>
        <w:p w:rsidR="00C92400" w:rsidRDefault="00D6445C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________________________________</w:t>
          </w:r>
        </w:p>
      </w:docPartBody>
    </w:docPart>
    <w:docPart>
      <w:docPartPr>
        <w:name w:val="BlankCustomerStoryField_10"/>
        <w:category>
          <w:name w:val="Customer Story Fields"/>
          <w:gallery w:val="placeholder"/>
        </w:category>
        <w:behaviors>
          <w:behavior w:val="content"/>
        </w:behaviors>
        <w:guid w:val="{ADD1A10F-3C5B-4D99-AE1D-9EABBBFC0E63}"/>
      </w:docPartPr>
      <w:docPartBody>
        <w:p w:rsidR="00C92400" w:rsidRDefault="00D6445C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</w:r>
        </w:p>
      </w:docPartBody>
    </w:docPart>
    <w:docPart>
      <w:docPartPr>
        <w:name w:val="BlankCustomerStoryField_11"/>
        <w:category>
          <w:name w:val="Customer Story Fields"/>
          <w:gallery w:val="placeholder"/>
        </w:category>
        <w:behaviors>
          <w:behavior w:val="content"/>
        </w:behaviors>
        <w:guid w:val="{AC560706-A0DC-4F79-BCF6-85856553F3A9}"/>
      </w:docPartPr>
      <w:docPartBody>
        <w:p w:rsidR="00C92400" w:rsidRDefault="00D6445C">
          <w:r>
            <w:rPr>
              <w:rFonts w:ascii="Times New Roman" w:eastAsia="Times New Roman" w:hAnsi="Times New Roman" w:cs="Times New Roman"/>
              <w:color w:val="000000"/>
              <w:sz w:val="18"/>
              <w:lang w:val="en-US"/>
            </w:rPr>
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2400"/>
    <w:rsid w:val="0024191C"/>
    <w:rsid w:val="00C92400"/>
    <w:rsid w:val="00D6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448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Story and Task Card - Editable</dc:title>
  <dc:subject>Three editable customer story and task cards</dc:subject>
  <dc:creator>Matthew Puente-Villegas Michavila</dc:creator>
  <cp:keywords>customer story, task card, editable form</cp:keywords>
  <dc:description/>
  <cp:lastModifiedBy>Matthew Puente-Villegas Michavila</cp:lastModifiedBy>
  <cp:revision>2</cp:revision>
  <dcterms:created xsi:type="dcterms:W3CDTF">2026-09-21T18:17:00Z</dcterms:created>
  <dcterms:modified xsi:type="dcterms:W3CDTF">2026-09-21T18:17:00Z</dcterms:modified>
  <cp:category/>
</cp:coreProperties>
</file>