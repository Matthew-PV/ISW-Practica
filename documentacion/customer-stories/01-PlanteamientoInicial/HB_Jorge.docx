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sz w:val="32"/>
        </w:rPr>
        <w:t>Historias de usuario de PlanB</w:t>
      </w:r>
    </w:p>
    <w:p>
      <w:pPr>
        <w:spacing w:after="180"/>
      </w:pPr>
      <w:r>
        <w:rPr>
          <w:sz w:val="18"/>
        </w:rPr>
        <w:t>Apartados 6.11 y 6.12 · Compartir experiencias y recomendaciones</w:t>
      </w:r>
    </w:p>
    <w:p>
      <w:pPr>
        <w:keepNext/>
        <w:spacing w:after="80"/>
      </w:pPr>
      <w:r>
        <w:rPr>
          <w:b/>
          <w:sz w:val="22"/>
        </w:rPr>
        <w:t>Compartir una experiencia mediante un enlace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999999"/>
          <w:left w:val="single" w:sz="5" w:color="999999"/>
          <w:bottom w:val="single" w:sz="5" w:color="999999"/>
          <w:right w:val="single" w:sz="5" w:color="999999"/>
          <w:insideH w:val="single" w:sz="5" w:color="999999"/>
          <w:insideV w:val="single" w:sz="5" w:color="999999"/>
        </w:tblBorders>
      </w:tblPr>
      <w:tblGrid>
        <w:gridCol w:w="3969"/>
        <w:gridCol w:w="6350"/>
      </w:tblGrid>
      <w:tr>
        <w:trPr>
          <w:cantSplit/>
        </w:trPr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DATE: </w:t>
            </w:r>
            <w:r>
              <w:t>________________</w:t>
            </w:r>
          </w:p>
        </w:tc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TYPE OF ACTIVITY: </w:t>
            </w:r>
            <w:r>
              <w:t>NEW: X   FIX: —   ENHANCE: —   FUNC. TEST: —</w:t>
            </w:r>
          </w:p>
        </w:tc>
      </w:tr>
      <w:tr>
        <w:trPr>
          <w:cantSplit/>
        </w:trPr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STORY NUMBER: </w:t>
            </w:r>
            <w:r>
              <w:t>HU-6.11-01</w:t>
            </w:r>
          </w:p>
        </w:tc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PRIORITY: </w:t>
            </w:r>
            <w:r>
              <w:t>_____    USER: X    TECH: —</w:t>
            </w:r>
          </w:p>
        </w:tc>
      </w:tr>
      <w:tr>
        <w:trPr>
          <w:cantSplit/>
        </w:trPr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PRIOR REFERENCE: </w:t>
            </w:r>
            <w:r>
              <w:t>Apartado 6.11</w:t>
            </w:r>
          </w:p>
        </w:tc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RISK: </w:t>
            </w:r>
            <w:r>
              <w:t>_____    TECH ESTIMATE: __________</w:t>
            </w:r>
          </w:p>
        </w:tc>
      </w:tr>
      <w:tr>
        <w:trPr>
          <w:cantSplit/>
        </w:trPr>
        <w:tc>
          <w:tcPr>
            <w:tcW w:type="dxa" w:w="10318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TASK DESCRIPTION: </w:t>
            </w:r>
            <w:r>
              <w:t>Como usuario, quiero copiar el enlace de una experiencia para compartirla con otras personas.</w:t>
            </w:r>
          </w:p>
        </w:tc>
      </w:tr>
      <w:tr>
        <w:trPr>
          <w:cantSplit/>
        </w:trPr>
        <w:tc>
          <w:tcPr>
            <w:tcW w:type="dxa" w:w="10318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NOTES · Criterio de validación: </w:t>
            </w:r>
            <w:r>
              <w:t>Al pulsar «Copiar enlace», se copia la dirección al portapapeles y se muestra una confirmación. El enlace abre la experiencia si quien lo recibe tiene permiso para verla.</w:t>
            </w:r>
          </w:p>
        </w:tc>
      </w:tr>
      <w:tr>
        <w:trPr>
          <w:cantSplit/>
        </w:trPr>
        <w:tc>
          <w:tcPr>
            <w:tcW w:type="dxa" w:w="10318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0"/>
            </w:pPr>
            <w:r>
              <w:rPr>
                <w:b/>
              </w:rPr>
            </w:r>
            <w:r/>
            <w:r>
              <w:rPr>
                <w:b/>
              </w:rPr>
              <w:t xml:space="preserve">TASK TRACKING: </w:t>
            </w:r>
          </w:p>
        </w:tc>
      </w:tr>
    </w:tbl>
    <w:p>
      <w:pPr>
        <w:spacing w:after="100" w:before="0" w:line="240" w:lineRule="auto"/>
      </w:pPr>
      <w:r>
        <w:rPr>
          <w:sz w:val="4"/>
        </w:rPr>
      </w:r>
    </w:p>
    <w:p>
      <w:pPr>
        <w:keepNext/>
        <w:spacing w:after="80"/>
      </w:pPr>
      <w:r>
        <w:rPr>
          <w:b/>
          <w:sz w:val="22"/>
        </w:rPr>
        <w:t>Compartir mediante otras aplicaciones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999999"/>
          <w:left w:val="single" w:sz="5" w:color="999999"/>
          <w:bottom w:val="single" w:sz="5" w:color="999999"/>
          <w:right w:val="single" w:sz="5" w:color="999999"/>
          <w:insideH w:val="single" w:sz="5" w:color="999999"/>
          <w:insideV w:val="single" w:sz="5" w:color="999999"/>
        </w:tblBorders>
      </w:tblPr>
      <w:tblGrid>
        <w:gridCol w:w="3969"/>
        <w:gridCol w:w="6350"/>
      </w:tblGrid>
      <w:tr>
        <w:trPr>
          <w:cantSplit/>
        </w:trPr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DATE: </w:t>
            </w:r>
            <w:r>
              <w:t>________________</w:t>
            </w:r>
          </w:p>
        </w:tc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TYPE OF ACTIVITY: </w:t>
            </w:r>
            <w:r>
              <w:t>NEW: X   FIX: —   ENHANCE: —   FUNC. TEST: —</w:t>
            </w:r>
          </w:p>
        </w:tc>
      </w:tr>
      <w:tr>
        <w:trPr>
          <w:cantSplit/>
        </w:trPr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STORY NUMBER: </w:t>
            </w:r>
            <w:r>
              <w:t>HU-6.11-02</w:t>
            </w:r>
          </w:p>
        </w:tc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PRIORITY: </w:t>
            </w:r>
            <w:r>
              <w:t>_____    USER: X    TECH: —</w:t>
            </w:r>
          </w:p>
        </w:tc>
      </w:tr>
      <w:tr>
        <w:trPr>
          <w:cantSplit/>
        </w:trPr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PRIOR REFERENCE: </w:t>
            </w:r>
            <w:r>
              <w:t>Apartado 6.11</w:t>
            </w:r>
          </w:p>
        </w:tc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RISK: </w:t>
            </w:r>
            <w:r>
              <w:t>_____    TECH ESTIMATE: __________</w:t>
            </w:r>
          </w:p>
        </w:tc>
      </w:tr>
      <w:tr>
        <w:trPr>
          <w:cantSplit/>
        </w:trPr>
        <w:tc>
          <w:tcPr>
            <w:tcW w:type="dxa" w:w="10318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TASK DESCRIPTION: </w:t>
            </w:r>
            <w:r>
              <w:t>Como usuario, quiero compartir una experiencia mediante una aplicación de mensajería para proponer un plan a mis amigos.</w:t>
            </w:r>
          </w:p>
        </w:tc>
      </w:tr>
      <w:tr>
        <w:trPr>
          <w:cantSplit/>
        </w:trPr>
        <w:tc>
          <w:tcPr>
            <w:tcW w:type="dxa" w:w="10318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NOTES · Criterio de validación: </w:t>
            </w:r>
            <w:r>
              <w:t>Al pulsar «Compartir», aparecen las opciones disponibles del dispositivo. Al elegir una aplicación compatible, se prepara un mensaje con el enlace; el usuario elige el destinatario y confirma el envío.</w:t>
            </w:r>
          </w:p>
        </w:tc>
      </w:tr>
      <w:tr>
        <w:trPr>
          <w:cantSplit/>
        </w:trPr>
        <w:tc>
          <w:tcPr>
            <w:tcW w:type="dxa" w:w="10318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0"/>
            </w:pPr>
            <w:r>
              <w:rPr>
                <w:b/>
              </w:rPr>
            </w:r>
            <w:r/>
            <w:r>
              <w:rPr>
                <w:b/>
              </w:rPr>
              <w:t xml:space="preserve">TASK TRACKING: </w:t>
            </w:r>
          </w:p>
        </w:tc>
      </w:tr>
    </w:tbl>
    <w:p>
      <w:pPr>
        <w:spacing w:after="100" w:before="0" w:line="240" w:lineRule="auto"/>
      </w:pPr>
      <w:r>
        <w:rPr>
          <w:sz w:val="4"/>
        </w:rPr>
      </w:r>
    </w:p>
    <w:p>
      <w:pPr>
        <w:keepNext/>
        <w:spacing w:after="80"/>
      </w:pPr>
      <w:r>
        <w:rPr>
          <w:b/>
          <w:sz w:val="22"/>
        </w:rPr>
        <w:t>Recomendaciones según la ciudad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999999"/>
          <w:left w:val="single" w:sz="5" w:color="999999"/>
          <w:bottom w:val="single" w:sz="5" w:color="999999"/>
          <w:right w:val="single" w:sz="5" w:color="999999"/>
          <w:insideH w:val="single" w:sz="5" w:color="999999"/>
          <w:insideV w:val="single" w:sz="5" w:color="999999"/>
        </w:tblBorders>
      </w:tblPr>
      <w:tblGrid>
        <w:gridCol w:w="3969"/>
        <w:gridCol w:w="6350"/>
      </w:tblGrid>
      <w:tr>
        <w:trPr>
          <w:cantSplit/>
        </w:trPr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DATE: </w:t>
            </w:r>
            <w:r>
              <w:t>________________</w:t>
            </w:r>
          </w:p>
        </w:tc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TYPE OF ACTIVITY: </w:t>
            </w:r>
            <w:r>
              <w:t>NEW: X   FIX: —   ENHANCE: —   FUNC. TEST: —</w:t>
            </w:r>
          </w:p>
        </w:tc>
      </w:tr>
      <w:tr>
        <w:trPr>
          <w:cantSplit/>
        </w:trPr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STORY NUMBER: </w:t>
            </w:r>
            <w:r>
              <w:t>HU-6.12-01</w:t>
            </w:r>
          </w:p>
        </w:tc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PRIORITY: </w:t>
            </w:r>
            <w:r>
              <w:t>_____    USER: X    TECH: —</w:t>
            </w:r>
          </w:p>
        </w:tc>
      </w:tr>
      <w:tr>
        <w:trPr>
          <w:cantSplit/>
        </w:trPr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PRIOR REFERENCE: </w:t>
            </w:r>
            <w:r>
              <w:t>Apartado 6.12</w:t>
            </w:r>
          </w:p>
        </w:tc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RISK: </w:t>
            </w:r>
            <w:r>
              <w:t>_____    TECH ESTIMATE: __________</w:t>
            </w:r>
          </w:p>
        </w:tc>
      </w:tr>
      <w:tr>
        <w:trPr>
          <w:cantSplit/>
        </w:trPr>
        <w:tc>
          <w:tcPr>
            <w:tcW w:type="dxa" w:w="10318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TASK DESCRIPTION: </w:t>
            </w:r>
            <w:r>
              <w:t>Como usuario, quiero recibir recomendaciones de experiencias en la ciudad que seleccione para descubrir planes en el lugar que me interesa.</w:t>
            </w:r>
          </w:p>
        </w:tc>
      </w:tr>
      <w:tr>
        <w:trPr>
          <w:cantSplit/>
        </w:trPr>
        <w:tc>
          <w:tcPr>
            <w:tcW w:type="dxa" w:w="10318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NOTES · Criterio de validación: </w:t>
            </w:r>
            <w:r>
              <w:t>Las recomendaciones pertenecen a la ciudad seleccionada y se actualizan al cambiarla. Si no hay experiencias disponibles, se muestra un mensaje indicándolo.</w:t>
            </w:r>
          </w:p>
        </w:tc>
      </w:tr>
      <w:tr>
        <w:trPr>
          <w:cantSplit/>
        </w:trPr>
        <w:tc>
          <w:tcPr>
            <w:tcW w:type="dxa" w:w="10318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0"/>
            </w:pPr>
            <w:r>
              <w:rPr>
                <w:b/>
              </w:rPr>
            </w:r>
            <w:r/>
            <w:r>
              <w:rPr>
                <w:b/>
              </w:rPr>
              <w:t xml:space="preserve">TASK TRACKING: </w:t>
            </w:r>
          </w:p>
        </w:tc>
      </w:tr>
    </w:tbl>
    <w:p>
      <w:pPr>
        <w:spacing w:after="100" w:before="0" w:line="240" w:lineRule="auto"/>
      </w:pPr>
      <w:r>
        <w:rPr>
          <w:sz w:val="4"/>
        </w:rPr>
      </w:r>
    </w:p>
    <w:p>
      <w:r>
        <w:br w:type="page"/>
      </w:r>
    </w:p>
    <w:p>
      <w:pPr>
        <w:pStyle w:val="Title"/>
        <w:spacing w:after="60"/>
      </w:pPr>
      <w:r>
        <w:rPr>
          <w:sz w:val="32"/>
        </w:rPr>
        <w:t>Historias de usuario de PlanB</w:t>
      </w:r>
    </w:p>
    <w:p>
      <w:pPr>
        <w:spacing w:after="180"/>
      </w:pPr>
      <w:r>
        <w:rPr>
          <w:sz w:val="18"/>
        </w:rPr>
        <w:t>Apartados 6.11 y 6.12 · Compartir experiencias y recomendaciones</w:t>
      </w:r>
    </w:p>
    <w:p>
      <w:pPr>
        <w:keepNext/>
        <w:spacing w:after="80"/>
      </w:pPr>
      <w:r>
        <w:rPr>
          <w:b/>
          <w:sz w:val="22"/>
        </w:rPr>
        <w:t>Recomendaciones según mis gustos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999999"/>
          <w:left w:val="single" w:sz="5" w:color="999999"/>
          <w:bottom w:val="single" w:sz="5" w:color="999999"/>
          <w:right w:val="single" w:sz="5" w:color="999999"/>
          <w:insideH w:val="single" w:sz="5" w:color="999999"/>
          <w:insideV w:val="single" w:sz="5" w:color="999999"/>
        </w:tblBorders>
      </w:tblPr>
      <w:tblGrid>
        <w:gridCol w:w="3969"/>
        <w:gridCol w:w="6350"/>
      </w:tblGrid>
      <w:tr>
        <w:trPr>
          <w:cantSplit/>
        </w:trPr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DATE: </w:t>
            </w:r>
            <w:r>
              <w:t>________________</w:t>
            </w:r>
          </w:p>
        </w:tc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TYPE OF ACTIVITY: </w:t>
            </w:r>
            <w:r>
              <w:t>NEW: X   FIX: —   ENHANCE: —   FUNC. TEST: —</w:t>
            </w:r>
          </w:p>
        </w:tc>
      </w:tr>
      <w:tr>
        <w:trPr>
          <w:cantSplit/>
        </w:trPr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STORY NUMBER: </w:t>
            </w:r>
            <w:r>
              <w:t>HU-6.12-02</w:t>
            </w:r>
          </w:p>
        </w:tc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PRIORITY: </w:t>
            </w:r>
            <w:r>
              <w:t>_____    USER: X    TECH: —</w:t>
            </w:r>
          </w:p>
        </w:tc>
      </w:tr>
      <w:tr>
        <w:trPr>
          <w:cantSplit/>
        </w:trPr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PRIOR REFERENCE: </w:t>
            </w:r>
            <w:r>
              <w:t>Apartado 6.12</w:t>
            </w:r>
          </w:p>
        </w:tc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RISK: </w:t>
            </w:r>
            <w:r>
              <w:t>_____    TECH ESTIMATE: __________</w:t>
            </w:r>
          </w:p>
        </w:tc>
      </w:tr>
      <w:tr>
        <w:trPr>
          <w:cantSplit/>
        </w:trPr>
        <w:tc>
          <w:tcPr>
            <w:tcW w:type="dxa" w:w="10318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TASK DESCRIPTION: </w:t>
            </w:r>
            <w:r>
              <w:t>Como usuario, quiero indicar las categorías de experiencias que me gustan para recibir recomendaciones relacionadas con mis intereses.</w:t>
            </w:r>
          </w:p>
        </w:tc>
      </w:tr>
      <w:tr>
        <w:trPr>
          <w:cantSplit/>
        </w:trPr>
        <w:tc>
          <w:tcPr>
            <w:tcW w:type="dxa" w:w="10318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NOTES · Criterio de validación: </w:t>
            </w:r>
            <w:r>
              <w:t>El usuario puede guardar sus categorías de interés. Si hay experiencias de esas categorías, se priorizan en las recomendaciones. Al cambiar sus intereses, se actualizan las sugerencias.</w:t>
            </w:r>
          </w:p>
        </w:tc>
      </w:tr>
      <w:tr>
        <w:trPr>
          <w:cantSplit/>
        </w:trPr>
        <w:tc>
          <w:tcPr>
            <w:tcW w:type="dxa" w:w="10318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0"/>
            </w:pPr>
            <w:r>
              <w:rPr>
                <w:b/>
              </w:rPr>
            </w:r>
            <w:r/>
            <w:r>
              <w:rPr>
                <w:b/>
              </w:rPr>
              <w:t xml:space="preserve">TASK TRACKING: </w:t>
            </w:r>
          </w:p>
        </w:tc>
      </w:tr>
    </w:tbl>
    <w:p>
      <w:pPr>
        <w:spacing w:after="100" w:before="0" w:line="240" w:lineRule="auto"/>
      </w:pPr>
      <w:r>
        <w:rPr>
          <w:sz w:val="4"/>
        </w:rPr>
      </w:r>
    </w:p>
    <w:p>
      <w:pPr>
        <w:keepNext/>
        <w:spacing w:after="80"/>
      </w:pPr>
      <w:r>
        <w:rPr>
          <w:b/>
          <w:sz w:val="22"/>
        </w:rPr>
        <w:t>Experiencias similares a las guardadas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999999"/>
          <w:left w:val="single" w:sz="5" w:color="999999"/>
          <w:bottom w:val="single" w:sz="5" w:color="999999"/>
          <w:right w:val="single" w:sz="5" w:color="999999"/>
          <w:insideH w:val="single" w:sz="5" w:color="999999"/>
          <w:insideV w:val="single" w:sz="5" w:color="999999"/>
        </w:tblBorders>
      </w:tblPr>
      <w:tblGrid>
        <w:gridCol w:w="3969"/>
        <w:gridCol w:w="6350"/>
      </w:tblGrid>
      <w:tr>
        <w:trPr>
          <w:cantSplit/>
        </w:trPr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DATE: </w:t>
            </w:r>
            <w:r>
              <w:t>________________</w:t>
            </w:r>
          </w:p>
        </w:tc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TYPE OF ACTIVITY: </w:t>
            </w:r>
            <w:r>
              <w:t>NEW: X   FIX: —   ENHANCE: —   FUNC. TEST: —</w:t>
            </w:r>
          </w:p>
        </w:tc>
      </w:tr>
      <w:tr>
        <w:trPr>
          <w:cantSplit/>
        </w:trPr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STORY NUMBER: </w:t>
            </w:r>
            <w:r>
              <w:t>HU-6.12-03</w:t>
            </w:r>
          </w:p>
        </w:tc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PRIORITY: </w:t>
            </w:r>
            <w:r>
              <w:t>_____    USER: X    TECH: —</w:t>
            </w:r>
          </w:p>
        </w:tc>
      </w:tr>
      <w:tr>
        <w:trPr>
          <w:cantSplit/>
        </w:trPr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PRIOR REFERENCE: </w:t>
            </w:r>
            <w:r>
              <w:t>Apartado 6.12</w:t>
            </w:r>
          </w:p>
        </w:tc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RISK: </w:t>
            </w:r>
            <w:r>
              <w:t>_____    TECH ESTIMATE: __________</w:t>
            </w:r>
          </w:p>
        </w:tc>
      </w:tr>
      <w:tr>
        <w:trPr>
          <w:cantSplit/>
        </w:trPr>
        <w:tc>
          <w:tcPr>
            <w:tcW w:type="dxa" w:w="10318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TASK DESCRIPTION: </w:t>
            </w:r>
            <w:r>
              <w:t>Como usuario, quiero recibir recomendaciones de experiencias similares a las que he guardado para descubrir nuevos planes que puedan interesarme.</w:t>
            </w:r>
          </w:p>
        </w:tc>
      </w:tr>
      <w:tr>
        <w:trPr>
          <w:cantSplit/>
        </w:trPr>
        <w:tc>
          <w:tcPr>
            <w:tcW w:type="dxa" w:w="10318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NOTES · Criterio de validación: </w:t>
            </w:r>
            <w:r>
              <w:t>Si hay experiencias guardadas y otras disponibles de las mismas categorías, estas aparecen como sugerencias. Las ya guardadas no se muestran como nuevos descubrimientos.</w:t>
            </w:r>
          </w:p>
        </w:tc>
      </w:tr>
      <w:tr>
        <w:trPr>
          <w:cantSplit/>
        </w:trPr>
        <w:tc>
          <w:tcPr>
            <w:tcW w:type="dxa" w:w="10318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0"/>
            </w:pPr>
            <w:r>
              <w:rPr>
                <w:b/>
              </w:rPr>
            </w:r>
            <w:r/>
            <w:r>
              <w:rPr>
                <w:b/>
              </w:rPr>
              <w:t xml:space="preserve">TASK TRACKING: </w:t>
            </w:r>
          </w:p>
        </w:tc>
      </w:tr>
    </w:tbl>
    <w:p>
      <w:pPr>
        <w:spacing w:after="100" w:before="0" w:line="240" w:lineRule="auto"/>
      </w:pPr>
      <w:r>
        <w:rPr>
          <w:sz w:val="4"/>
        </w:rPr>
      </w:r>
    </w:p>
    <w:p>
      <w:pPr>
        <w:keepNext/>
        <w:spacing w:after="80"/>
      </w:pPr>
      <w:r>
        <w:rPr>
          <w:b/>
          <w:sz w:val="22"/>
        </w:rPr>
        <w:t>Recomendaciones según mis valoraciones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999999"/>
          <w:left w:val="single" w:sz="5" w:color="999999"/>
          <w:bottom w:val="single" w:sz="5" w:color="999999"/>
          <w:right w:val="single" w:sz="5" w:color="999999"/>
          <w:insideH w:val="single" w:sz="5" w:color="999999"/>
          <w:insideV w:val="single" w:sz="5" w:color="999999"/>
        </w:tblBorders>
      </w:tblPr>
      <w:tblGrid>
        <w:gridCol w:w="3969"/>
        <w:gridCol w:w="6350"/>
      </w:tblGrid>
      <w:tr>
        <w:trPr>
          <w:cantSplit/>
        </w:trPr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DATE: </w:t>
            </w:r>
            <w:r>
              <w:t>________________</w:t>
            </w:r>
          </w:p>
        </w:tc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TYPE OF ACTIVITY: </w:t>
            </w:r>
            <w:r>
              <w:t>NEW: X   FIX: —   ENHANCE: —   FUNC. TEST: —</w:t>
            </w:r>
          </w:p>
        </w:tc>
      </w:tr>
      <w:tr>
        <w:trPr>
          <w:cantSplit/>
        </w:trPr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STORY NUMBER: </w:t>
            </w:r>
            <w:r>
              <w:t>HU-6.12-04</w:t>
            </w:r>
          </w:p>
        </w:tc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PRIORITY: </w:t>
            </w:r>
            <w:r>
              <w:t>_____    USER: X    TECH: —</w:t>
            </w:r>
          </w:p>
        </w:tc>
      </w:tr>
      <w:tr>
        <w:trPr>
          <w:cantSplit/>
        </w:trPr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PRIOR REFERENCE: </w:t>
            </w:r>
            <w:r>
              <w:t>Apartado 6.12</w:t>
            </w:r>
          </w:p>
        </w:tc>
        <w:tc>
          <w:tcPr>
            <w:tcW w:type="dxa" w:w="515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RISK: </w:t>
            </w:r>
            <w:r>
              <w:t>_____    TECH ESTIMATE: __________</w:t>
            </w:r>
          </w:p>
        </w:tc>
      </w:tr>
      <w:tr>
        <w:trPr>
          <w:cantSplit/>
        </w:trPr>
        <w:tc>
          <w:tcPr>
            <w:tcW w:type="dxa" w:w="10318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TASK DESCRIPTION: </w:t>
            </w:r>
            <w:r>
              <w:t>Como usuario, quiero que mis valoraciones influyan en las recomendaciones para descubrir experiencias similares a las que más me han gustado.</w:t>
            </w:r>
          </w:p>
        </w:tc>
      </w:tr>
      <w:tr>
        <w:trPr>
          <w:cantSplit/>
        </w:trPr>
        <w:tc>
          <w:tcPr>
            <w:tcW w:type="dxa" w:w="10318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0"/>
            </w:pPr>
            <w:r>
              <w:rPr>
                <w:b/>
              </w:rPr>
              <w:t xml:space="preserve">NOTES · Criterio de validación: </w:t>
            </w:r>
            <w:r>
              <w:t>Se priorizan experiencias de las categorías valoradas positivamente por el usuario cuando están disponibles. Las experiencias ya valoradas no se muestran como nuevos descubrimientos.</w:t>
            </w:r>
          </w:p>
        </w:tc>
      </w:tr>
      <w:tr>
        <w:trPr>
          <w:cantSplit/>
        </w:trPr>
        <w:tc>
          <w:tcPr>
            <w:tcW w:type="dxa" w:w="10318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0"/>
            </w:pPr>
            <w:r>
              <w:rPr>
                <w:b/>
              </w:rPr>
            </w:r>
            <w:r/>
            <w:r>
              <w:rPr>
                <w:b/>
              </w:rPr>
              <w:t xml:space="preserve">TASK TRACKING: </w:t>
            </w:r>
          </w:p>
        </w:tc>
      </w:tr>
    </w:tbl>
    <w:p>
      <w:pPr>
        <w:spacing w:after="100" w:before="0" w:line="240" w:lineRule="auto"/>
      </w:pPr>
      <w:r>
        <w:rPr>
          <w:sz w:val="4"/>
        </w:rPr>
      </w:r>
    </w:p>
    <w:sectPr w:rsidR="00FC693F" w:rsidRPr="0006063C" w:rsidSect="00034616">
      <w:pgSz w:w="11906" w:h="16838"/>
      <w:pgMar w:top="709" w:right="794" w:bottom="709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